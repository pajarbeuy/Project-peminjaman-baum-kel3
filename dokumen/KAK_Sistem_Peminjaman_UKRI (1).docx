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D8F5" w14:textId="77777777" w:rsidR="00D25351" w:rsidRPr="00E87817" w:rsidRDefault="00000000">
      <w:pPr>
        <w:spacing w:after="800"/>
        <w:jc w:val="center"/>
      </w:pPr>
      <w:r w:rsidRPr="00E87817">
        <w:rPr>
          <w:b/>
          <w:sz w:val="52"/>
        </w:rPr>
        <w:t>KERANGKA ACUAN KERJA (KAK)</w:t>
      </w:r>
      <w:r w:rsidRPr="00E87817">
        <w:rPr>
          <w:b/>
          <w:sz w:val="52"/>
        </w:rPr>
        <w:br/>
        <w:t>SISTEM INFORMASI PEMINJAMAN</w:t>
      </w:r>
      <w:r w:rsidRPr="00E87817">
        <w:rPr>
          <w:b/>
          <w:sz w:val="52"/>
        </w:rPr>
        <w:br/>
        <w:t>SARANA DAN PRASARANA UNIVERSITAS</w:t>
      </w:r>
    </w:p>
    <w:p w14:paraId="02FAF691" w14:textId="77777777" w:rsidR="00D25351" w:rsidRPr="00E87817" w:rsidRDefault="00000000">
      <w:pPr>
        <w:spacing w:after="480"/>
        <w:jc w:val="center"/>
      </w:pPr>
      <w:r w:rsidRPr="00E87817">
        <w:t>Disusun sebagai dasar pelaksanaan pekerjaan</w:t>
      </w:r>
      <w:r w:rsidRPr="00E87817">
        <w:br/>
        <w:t>Pengembangan Sistem Informasi Peminjaman Sarana dan Prasarana</w:t>
      </w:r>
      <w:r w:rsidRPr="00E87817">
        <w:br/>
        <w:t>Universitas Kebangsaan Republik Indonesia (UKRI)</w:t>
      </w:r>
    </w:p>
    <w:p w14:paraId="70D1B7B2" w14:textId="77777777" w:rsidR="00D25351" w:rsidRPr="00E87817" w:rsidRDefault="00000000">
      <w:pPr>
        <w:spacing w:after="480"/>
        <w:jc w:val="center"/>
      </w:pPr>
      <w:proofErr w:type="gramStart"/>
      <w:r w:rsidRPr="00E87817">
        <w:t>Kelompok :</w:t>
      </w:r>
      <w:proofErr w:type="gramEnd"/>
      <w:r w:rsidRPr="00E87817">
        <w:t xml:space="preserve"> tujuh</w:t>
      </w:r>
      <w:r w:rsidRPr="00E87817">
        <w:br/>
      </w:r>
      <w:r w:rsidRPr="00E87817">
        <w:br/>
      </w:r>
      <w:proofErr w:type="gramStart"/>
      <w:r w:rsidRPr="00E87817">
        <w:t>Anggota :</w:t>
      </w:r>
      <w:proofErr w:type="gramEnd"/>
      <w:r w:rsidRPr="00E87817">
        <w:br/>
        <w:t>Agusta Firman Firdaus (NPM 20241320016)</w:t>
      </w:r>
      <w:r w:rsidRPr="00E87817">
        <w:br/>
        <w:t>Dendra Andri Merli (NPM 20241320012)</w:t>
      </w:r>
      <w:r w:rsidRPr="00E87817">
        <w:br/>
        <w:t>Haris Habibullah (NPM 20241320003)</w:t>
      </w:r>
      <w:r w:rsidRPr="00E87817">
        <w:br/>
        <w:t>Akbar (NPM 20241320017)</w:t>
      </w:r>
      <w:r w:rsidRPr="00E87817">
        <w:br/>
        <w:t>Jeri Aries (NPM 20241320007)</w:t>
      </w:r>
    </w:p>
    <w:p w14:paraId="38810926" w14:textId="77777777" w:rsidR="00D25351" w:rsidRPr="00E87817" w:rsidRDefault="00000000">
      <w:pPr>
        <w:spacing w:after="0"/>
        <w:jc w:val="center"/>
      </w:pPr>
      <w:r w:rsidRPr="00E87817">
        <w:t>Universitas Kebangsaan Republik Indonesia</w:t>
      </w:r>
      <w:r w:rsidRPr="00E87817">
        <w:br/>
        <w:t>2026</w:t>
      </w:r>
    </w:p>
    <w:p w14:paraId="4948CD59" w14:textId="77777777" w:rsidR="00D25351" w:rsidRPr="00E87817" w:rsidRDefault="00000000">
      <w:pPr>
        <w:pStyle w:val="Heading1"/>
        <w:pageBreakBefore/>
        <w:rPr>
          <w:color w:val="auto"/>
        </w:rPr>
      </w:pPr>
      <w:r w:rsidRPr="00E87817">
        <w:rPr>
          <w:color w:val="auto"/>
        </w:rPr>
        <w:lastRenderedPageBreak/>
        <w:t>KATA PENGANTAR</w:t>
      </w:r>
    </w:p>
    <w:p w14:paraId="08FAA14F" w14:textId="77777777" w:rsidR="00D25351" w:rsidRPr="00E87817" w:rsidRDefault="00000000">
      <w:pPr>
        <w:jc w:val="both"/>
      </w:pPr>
      <w:r w:rsidRPr="00E87817">
        <w:t>Puji syukur kami panjatkan kepada Tuhan Yang Maha Esa karena atas rahmat dan karunia-Nya Kerangka Acuan Kerja (KAK) Sistem Informasi Peminjaman Sarana dan Prasarana Universitas Kebangsaan Republik Indonesia (UKRI) ini dapat diselesaikan dengan baik.</w:t>
      </w:r>
    </w:p>
    <w:p w14:paraId="120AFC3D" w14:textId="77777777" w:rsidR="00D25351" w:rsidRPr="00E87817" w:rsidRDefault="00000000">
      <w:pPr>
        <w:jc w:val="both"/>
      </w:pPr>
      <w:r w:rsidRPr="00E87817">
        <w:t>Dokumen ini menjelaskan secara rinci latar belakang, maksud dan tujuan, ruang lingkup, kebutuhan sistem, metodologi, tim pelaksana, jadwal, biaya, serta hasil pekerjaan yang akan diserahkan dalam pengembangan sistem informasi peminjaman ruang kelas, laboratorium, dan barang inventaris Bagian Umum (BAUM). Uraian dalam dokumen ini disusun berdasarkan Usulan Teknis (USTEK) yang telah disiapkan, sehingga seluruh isi KAK dapat ditelusuri kembali ke usulan tersebut.</w:t>
      </w:r>
    </w:p>
    <w:p w14:paraId="4A7B6DE7" w14:textId="77777777" w:rsidR="00D25351" w:rsidRPr="00E87817" w:rsidRDefault="00000000">
      <w:pPr>
        <w:jc w:val="both"/>
      </w:pPr>
      <w:r w:rsidRPr="00E87817">
        <w:t>Kami menyadari bahwa dokumen ini masih memiliki kekurangan. Oleh karena itu, kami sangat mengharapkan kritik dan saran yang membangun demi perbaikan di masa yang akan datang. Semoga dokumen ini bermanfaat bagi pengembangan sistem informasi di lingkungan UKRI.</w:t>
      </w:r>
    </w:p>
    <w:p w14:paraId="7C34042A" w14:textId="77777777" w:rsidR="00D25351" w:rsidRPr="00E87817" w:rsidRDefault="00000000">
      <w:r w:rsidRPr="00E87817">
        <w:br w:type="page"/>
      </w:r>
    </w:p>
    <w:p w14:paraId="7290C9DF" w14:textId="77777777" w:rsidR="00D25351" w:rsidRPr="00E87817" w:rsidRDefault="00000000">
      <w:pPr>
        <w:pStyle w:val="Heading1"/>
        <w:rPr>
          <w:color w:val="auto"/>
        </w:rPr>
      </w:pPr>
      <w:r w:rsidRPr="00E87817">
        <w:rPr>
          <w:color w:val="auto"/>
        </w:rPr>
        <w:lastRenderedPageBreak/>
        <w:t>DAFTAR ISI</w:t>
      </w:r>
    </w:p>
    <w:tbl>
      <w:tblPr>
        <w:tblStyle w:val="TableGrid"/>
        <w:tblW w:w="0" w:type="auto"/>
        <w:jc w:val="center"/>
        <w:tblLayout w:type="fixed"/>
        <w:tblLook w:val="04A0" w:firstRow="1" w:lastRow="0" w:firstColumn="1" w:lastColumn="0" w:noHBand="0" w:noVBand="1"/>
      </w:tblPr>
      <w:tblGrid>
        <w:gridCol w:w="1020"/>
        <w:gridCol w:w="2948"/>
        <w:gridCol w:w="4252"/>
      </w:tblGrid>
      <w:tr w:rsidR="00D25351" w:rsidRPr="00E87817" w14:paraId="2D7D129F" w14:textId="77777777">
        <w:trPr>
          <w:cantSplit/>
          <w:tblHeader/>
          <w:jc w:val="center"/>
        </w:trPr>
        <w:tc>
          <w:tcPr>
            <w:tcW w:w="1020" w:type="dxa"/>
            <w:shd w:val="clear" w:color="auto" w:fill="D9D9D9"/>
          </w:tcPr>
          <w:p w14:paraId="379D71B7" w14:textId="77777777" w:rsidR="00D25351" w:rsidRPr="00E87817" w:rsidRDefault="00000000">
            <w:pPr>
              <w:spacing w:before="40" w:after="40"/>
              <w:jc w:val="center"/>
            </w:pPr>
            <w:r w:rsidRPr="00E87817">
              <w:rPr>
                <w:b/>
              </w:rPr>
              <w:t>Bab</w:t>
            </w:r>
          </w:p>
        </w:tc>
        <w:tc>
          <w:tcPr>
            <w:tcW w:w="2948" w:type="dxa"/>
            <w:shd w:val="clear" w:color="auto" w:fill="D9D9D9"/>
          </w:tcPr>
          <w:p w14:paraId="2E203D24" w14:textId="77777777" w:rsidR="00D25351" w:rsidRPr="00E87817" w:rsidRDefault="00000000">
            <w:pPr>
              <w:spacing w:before="40" w:after="40"/>
              <w:jc w:val="center"/>
            </w:pPr>
            <w:r w:rsidRPr="00E87817">
              <w:rPr>
                <w:b/>
              </w:rPr>
              <w:t>Judul</w:t>
            </w:r>
          </w:p>
        </w:tc>
        <w:tc>
          <w:tcPr>
            <w:tcW w:w="4252" w:type="dxa"/>
            <w:shd w:val="clear" w:color="auto" w:fill="D9D9D9"/>
          </w:tcPr>
          <w:p w14:paraId="25D668BE" w14:textId="77777777" w:rsidR="00D25351" w:rsidRPr="00E87817" w:rsidRDefault="00000000">
            <w:pPr>
              <w:spacing w:before="40" w:after="40"/>
              <w:jc w:val="center"/>
            </w:pPr>
            <w:r w:rsidRPr="00E87817">
              <w:rPr>
                <w:b/>
              </w:rPr>
              <w:t>Sub-bab</w:t>
            </w:r>
          </w:p>
        </w:tc>
      </w:tr>
      <w:tr w:rsidR="00D25351" w:rsidRPr="00E87817" w14:paraId="42499D89" w14:textId="77777777">
        <w:trPr>
          <w:cantSplit/>
          <w:jc w:val="center"/>
        </w:trPr>
        <w:tc>
          <w:tcPr>
            <w:tcW w:w="1020" w:type="dxa"/>
          </w:tcPr>
          <w:p w14:paraId="3240302F" w14:textId="77777777" w:rsidR="00D25351" w:rsidRPr="00E87817" w:rsidRDefault="00000000">
            <w:pPr>
              <w:spacing w:before="40" w:after="40"/>
            </w:pPr>
            <w:r w:rsidRPr="00E87817">
              <w:t>BAB 1</w:t>
            </w:r>
          </w:p>
        </w:tc>
        <w:tc>
          <w:tcPr>
            <w:tcW w:w="2948" w:type="dxa"/>
          </w:tcPr>
          <w:p w14:paraId="63854D6B" w14:textId="77777777" w:rsidR="00D25351" w:rsidRPr="00E87817" w:rsidRDefault="00000000">
            <w:pPr>
              <w:spacing w:before="40" w:after="40"/>
            </w:pPr>
            <w:r w:rsidRPr="00E87817">
              <w:t>PENDAHULUAN</w:t>
            </w:r>
          </w:p>
        </w:tc>
        <w:tc>
          <w:tcPr>
            <w:tcW w:w="4252" w:type="dxa"/>
          </w:tcPr>
          <w:p w14:paraId="0BF7F39E" w14:textId="77777777" w:rsidR="00D25351" w:rsidRPr="00E87817" w:rsidRDefault="00000000">
            <w:pPr>
              <w:spacing w:before="40" w:after="40"/>
            </w:pPr>
            <w:r w:rsidRPr="00E87817">
              <w:t>1.1 Latar Belakang · 1.2 Rumusan Masalah · 1.3 Batasan Masalah · 1.4 Dasar Hukum · 1.5 Definisi dan Istilah</w:t>
            </w:r>
          </w:p>
        </w:tc>
      </w:tr>
      <w:tr w:rsidR="00D25351" w:rsidRPr="00E87817" w14:paraId="3A4D63CD" w14:textId="77777777">
        <w:trPr>
          <w:cantSplit/>
          <w:jc w:val="center"/>
        </w:trPr>
        <w:tc>
          <w:tcPr>
            <w:tcW w:w="1020" w:type="dxa"/>
          </w:tcPr>
          <w:p w14:paraId="1D2D5FE5" w14:textId="77777777" w:rsidR="00D25351" w:rsidRPr="00E87817" w:rsidRDefault="00000000">
            <w:pPr>
              <w:spacing w:before="40" w:after="40"/>
            </w:pPr>
            <w:r w:rsidRPr="00E87817">
              <w:t>BAB 2</w:t>
            </w:r>
          </w:p>
        </w:tc>
        <w:tc>
          <w:tcPr>
            <w:tcW w:w="2948" w:type="dxa"/>
          </w:tcPr>
          <w:p w14:paraId="70C4A6D6" w14:textId="77777777" w:rsidR="00D25351" w:rsidRPr="00E87817" w:rsidRDefault="00000000">
            <w:pPr>
              <w:spacing w:before="40" w:after="40"/>
            </w:pPr>
            <w:r w:rsidRPr="00E87817">
              <w:t>TUJUAN DAN MANFAAT PROYEK</w:t>
            </w:r>
          </w:p>
        </w:tc>
        <w:tc>
          <w:tcPr>
            <w:tcW w:w="4252" w:type="dxa"/>
          </w:tcPr>
          <w:p w14:paraId="434146FE" w14:textId="77777777" w:rsidR="00D25351" w:rsidRPr="00E87817" w:rsidRDefault="00000000">
            <w:pPr>
              <w:spacing w:before="40" w:after="40"/>
            </w:pPr>
            <w:r w:rsidRPr="00E87817">
              <w:t>2.1 Maksud · 2.2 Tujuan · 2.3 Indikator Keberhasilan · 2.4 Manfaat</w:t>
            </w:r>
          </w:p>
        </w:tc>
      </w:tr>
      <w:tr w:rsidR="00D25351" w:rsidRPr="00E87817" w14:paraId="2C1026F0" w14:textId="77777777">
        <w:trPr>
          <w:cantSplit/>
          <w:jc w:val="center"/>
        </w:trPr>
        <w:tc>
          <w:tcPr>
            <w:tcW w:w="1020" w:type="dxa"/>
          </w:tcPr>
          <w:p w14:paraId="45FA8E08" w14:textId="77777777" w:rsidR="00D25351" w:rsidRPr="00E87817" w:rsidRDefault="00000000">
            <w:pPr>
              <w:spacing w:before="40" w:after="40"/>
            </w:pPr>
            <w:r w:rsidRPr="00E87817">
              <w:t>BAB 3</w:t>
            </w:r>
          </w:p>
        </w:tc>
        <w:tc>
          <w:tcPr>
            <w:tcW w:w="2948" w:type="dxa"/>
          </w:tcPr>
          <w:p w14:paraId="3827AB96" w14:textId="77777777" w:rsidR="00D25351" w:rsidRPr="00E87817" w:rsidRDefault="00000000">
            <w:pPr>
              <w:spacing w:before="40" w:after="40"/>
            </w:pPr>
            <w:r w:rsidRPr="00E87817">
              <w:t>RUANG LINGKUP PROYEK</w:t>
            </w:r>
          </w:p>
        </w:tc>
        <w:tc>
          <w:tcPr>
            <w:tcW w:w="4252" w:type="dxa"/>
          </w:tcPr>
          <w:p w14:paraId="64EE7BCC" w14:textId="77777777" w:rsidR="00D25351" w:rsidRPr="00E87817" w:rsidRDefault="00000000">
            <w:pPr>
              <w:spacing w:before="40" w:after="40"/>
            </w:pPr>
            <w:r w:rsidRPr="00E87817">
              <w:t>3.1 Lingkup Pekerjaan · 3.2 Objek yang Dipinjam · 3.3 Di Luar Lingkup · 3.4 Tanggung Jawab Pihak Universitas</w:t>
            </w:r>
          </w:p>
        </w:tc>
      </w:tr>
      <w:tr w:rsidR="00D25351" w:rsidRPr="00E87817" w14:paraId="58B8C620" w14:textId="77777777">
        <w:trPr>
          <w:cantSplit/>
          <w:jc w:val="center"/>
        </w:trPr>
        <w:tc>
          <w:tcPr>
            <w:tcW w:w="1020" w:type="dxa"/>
          </w:tcPr>
          <w:p w14:paraId="02B29943" w14:textId="77777777" w:rsidR="00D25351" w:rsidRPr="00E87817" w:rsidRDefault="00000000">
            <w:pPr>
              <w:spacing w:before="40" w:after="40"/>
            </w:pPr>
            <w:r w:rsidRPr="00E87817">
              <w:t>BAB 4</w:t>
            </w:r>
          </w:p>
        </w:tc>
        <w:tc>
          <w:tcPr>
            <w:tcW w:w="2948" w:type="dxa"/>
          </w:tcPr>
          <w:p w14:paraId="18AE4B2D" w14:textId="77777777" w:rsidR="00D25351" w:rsidRPr="00E87817" w:rsidRDefault="00000000">
            <w:pPr>
              <w:spacing w:before="40" w:after="40"/>
            </w:pPr>
            <w:r w:rsidRPr="00E87817">
              <w:t>GAMBARAN UMUM SISTEM</w:t>
            </w:r>
          </w:p>
        </w:tc>
        <w:tc>
          <w:tcPr>
            <w:tcW w:w="4252" w:type="dxa"/>
          </w:tcPr>
          <w:p w14:paraId="7186BACA" w14:textId="77777777" w:rsidR="00D25351" w:rsidRPr="00E87817" w:rsidRDefault="00000000">
            <w:pPr>
              <w:spacing w:before="40" w:after="40"/>
            </w:pPr>
            <w:r w:rsidRPr="00E87817">
              <w:t>4.1 Pengguna dan Hak Akses · 4.2 Alur Peminjaman · 4.3 Status Peminjaman · 4.4 Aturan Peminjaman</w:t>
            </w:r>
          </w:p>
        </w:tc>
      </w:tr>
      <w:tr w:rsidR="00D25351" w:rsidRPr="00E87817" w14:paraId="39EE4597" w14:textId="77777777">
        <w:trPr>
          <w:cantSplit/>
          <w:jc w:val="center"/>
        </w:trPr>
        <w:tc>
          <w:tcPr>
            <w:tcW w:w="1020" w:type="dxa"/>
          </w:tcPr>
          <w:p w14:paraId="4395A572" w14:textId="77777777" w:rsidR="00D25351" w:rsidRPr="00E87817" w:rsidRDefault="00000000">
            <w:pPr>
              <w:spacing w:before="40" w:after="40"/>
            </w:pPr>
            <w:r w:rsidRPr="00E87817">
              <w:t>BAB 5</w:t>
            </w:r>
          </w:p>
        </w:tc>
        <w:tc>
          <w:tcPr>
            <w:tcW w:w="2948" w:type="dxa"/>
          </w:tcPr>
          <w:p w14:paraId="5EF8EEDD" w14:textId="77777777" w:rsidR="00D25351" w:rsidRPr="00E87817" w:rsidRDefault="00000000">
            <w:pPr>
              <w:spacing w:before="40" w:after="40"/>
            </w:pPr>
            <w:r w:rsidRPr="00E87817">
              <w:t>ANALISIS KEBUTUHAN SISTEM</w:t>
            </w:r>
          </w:p>
        </w:tc>
        <w:tc>
          <w:tcPr>
            <w:tcW w:w="4252" w:type="dxa"/>
          </w:tcPr>
          <w:p w14:paraId="0EF07612" w14:textId="77777777" w:rsidR="00D25351" w:rsidRPr="00E87817" w:rsidRDefault="00000000">
            <w:pPr>
              <w:spacing w:before="40" w:after="40"/>
            </w:pPr>
            <w:r w:rsidRPr="00E87817">
              <w:t>5.1 Kebutuhan Fungsional · 5.2 Data Pengajuan · 5.3 Data Master · 5.4 Kebutuhan Non Fungsional</w:t>
            </w:r>
          </w:p>
        </w:tc>
      </w:tr>
      <w:tr w:rsidR="00D25351" w:rsidRPr="00E87817" w14:paraId="36E91CB7" w14:textId="77777777">
        <w:trPr>
          <w:cantSplit/>
          <w:jc w:val="center"/>
        </w:trPr>
        <w:tc>
          <w:tcPr>
            <w:tcW w:w="1020" w:type="dxa"/>
          </w:tcPr>
          <w:p w14:paraId="04F07C6A" w14:textId="77777777" w:rsidR="00D25351" w:rsidRPr="00E87817" w:rsidRDefault="00000000">
            <w:pPr>
              <w:spacing w:before="40" w:after="40"/>
            </w:pPr>
            <w:r w:rsidRPr="00E87817">
              <w:t>BAB 6</w:t>
            </w:r>
          </w:p>
        </w:tc>
        <w:tc>
          <w:tcPr>
            <w:tcW w:w="2948" w:type="dxa"/>
          </w:tcPr>
          <w:p w14:paraId="18E197B9" w14:textId="77777777" w:rsidR="00D25351" w:rsidRPr="00E87817" w:rsidRDefault="00000000">
            <w:pPr>
              <w:spacing w:before="40" w:after="40"/>
            </w:pPr>
            <w:r w:rsidRPr="00E87817">
              <w:t>ANALISIS KELAYAKAN</w:t>
            </w:r>
          </w:p>
        </w:tc>
        <w:tc>
          <w:tcPr>
            <w:tcW w:w="4252" w:type="dxa"/>
          </w:tcPr>
          <w:p w14:paraId="218643F0" w14:textId="77777777" w:rsidR="00D25351" w:rsidRPr="00E87817" w:rsidRDefault="00000000">
            <w:pPr>
              <w:spacing w:before="40" w:after="40"/>
            </w:pPr>
            <w:r w:rsidRPr="00E87817">
              <w:t>6.1 Teknis · 6.2 Operasional · 6.3 Ekonomi · 6.4 Jadwal · 6.5 Risiko dan Mitigasi</w:t>
            </w:r>
          </w:p>
        </w:tc>
      </w:tr>
      <w:tr w:rsidR="00D25351" w:rsidRPr="00E87817" w14:paraId="0749C4B3" w14:textId="77777777">
        <w:trPr>
          <w:cantSplit/>
          <w:jc w:val="center"/>
        </w:trPr>
        <w:tc>
          <w:tcPr>
            <w:tcW w:w="1020" w:type="dxa"/>
          </w:tcPr>
          <w:p w14:paraId="27FF59BF" w14:textId="77777777" w:rsidR="00D25351" w:rsidRPr="00E87817" w:rsidRDefault="00000000">
            <w:pPr>
              <w:spacing w:before="40" w:after="40"/>
            </w:pPr>
            <w:r w:rsidRPr="00E87817">
              <w:t>BAB 7</w:t>
            </w:r>
          </w:p>
        </w:tc>
        <w:tc>
          <w:tcPr>
            <w:tcW w:w="2948" w:type="dxa"/>
          </w:tcPr>
          <w:p w14:paraId="0A22AFE2" w14:textId="77777777" w:rsidR="00D25351" w:rsidRPr="00E87817" w:rsidRDefault="00000000">
            <w:pPr>
              <w:spacing w:before="40" w:after="40"/>
            </w:pPr>
            <w:r w:rsidRPr="00E87817">
              <w:t>RENCANA IMPLEMENTASI</w:t>
            </w:r>
          </w:p>
        </w:tc>
        <w:tc>
          <w:tcPr>
            <w:tcW w:w="4252" w:type="dxa"/>
          </w:tcPr>
          <w:p w14:paraId="6FC22D1E" w14:textId="77777777" w:rsidR="00D25351" w:rsidRPr="00E87817" w:rsidRDefault="00000000">
            <w:pPr>
              <w:spacing w:before="40" w:after="40"/>
            </w:pPr>
            <w:r w:rsidRPr="00E87817">
              <w:t>7.1 Metodologi · 7.2 Pengumpulan Data · 7.3 Tahapan · 7.4 Tim · 7.5 Deliverables · 7.6 Pengujian dan UAT · 7.7 Pelatihan</w:t>
            </w:r>
          </w:p>
        </w:tc>
      </w:tr>
      <w:tr w:rsidR="00D25351" w:rsidRPr="00E87817" w14:paraId="15164D5C" w14:textId="77777777">
        <w:trPr>
          <w:cantSplit/>
          <w:jc w:val="center"/>
        </w:trPr>
        <w:tc>
          <w:tcPr>
            <w:tcW w:w="1020" w:type="dxa"/>
          </w:tcPr>
          <w:p w14:paraId="340BB09D" w14:textId="77777777" w:rsidR="00D25351" w:rsidRPr="00E87817" w:rsidRDefault="00000000">
            <w:pPr>
              <w:spacing w:before="40" w:after="40"/>
            </w:pPr>
            <w:r w:rsidRPr="00E87817">
              <w:t>BAB 8</w:t>
            </w:r>
          </w:p>
        </w:tc>
        <w:tc>
          <w:tcPr>
            <w:tcW w:w="2948" w:type="dxa"/>
          </w:tcPr>
          <w:p w14:paraId="3F83499B" w14:textId="77777777" w:rsidR="00D25351" w:rsidRPr="00E87817" w:rsidRDefault="00000000">
            <w:pPr>
              <w:spacing w:before="40" w:after="40"/>
            </w:pPr>
            <w:r w:rsidRPr="00E87817">
              <w:t>ESTIMASI BIAYA PROYEK</w:t>
            </w:r>
          </w:p>
        </w:tc>
        <w:tc>
          <w:tcPr>
            <w:tcW w:w="4252" w:type="dxa"/>
          </w:tcPr>
          <w:p w14:paraId="2AAB9F98" w14:textId="77777777" w:rsidR="00D25351" w:rsidRPr="00E87817" w:rsidRDefault="00D25351">
            <w:pPr>
              <w:spacing w:before="40" w:after="40"/>
            </w:pPr>
          </w:p>
        </w:tc>
      </w:tr>
      <w:tr w:rsidR="00D25351" w:rsidRPr="00E87817" w14:paraId="72DF1F23" w14:textId="77777777">
        <w:trPr>
          <w:cantSplit/>
          <w:jc w:val="center"/>
        </w:trPr>
        <w:tc>
          <w:tcPr>
            <w:tcW w:w="1020" w:type="dxa"/>
          </w:tcPr>
          <w:p w14:paraId="13A26C4F" w14:textId="77777777" w:rsidR="00D25351" w:rsidRPr="00E87817" w:rsidRDefault="00000000">
            <w:pPr>
              <w:spacing w:before="40" w:after="40"/>
            </w:pPr>
            <w:r w:rsidRPr="00E87817">
              <w:t>BAB 9</w:t>
            </w:r>
          </w:p>
        </w:tc>
        <w:tc>
          <w:tcPr>
            <w:tcW w:w="2948" w:type="dxa"/>
          </w:tcPr>
          <w:p w14:paraId="5921DAC7" w14:textId="77777777" w:rsidR="00D25351" w:rsidRPr="00E87817" w:rsidRDefault="00000000">
            <w:pPr>
              <w:spacing w:before="40" w:after="40"/>
            </w:pPr>
            <w:r w:rsidRPr="00E87817">
              <w:t>JADWAL PROYEK</w:t>
            </w:r>
          </w:p>
        </w:tc>
        <w:tc>
          <w:tcPr>
            <w:tcW w:w="4252" w:type="dxa"/>
          </w:tcPr>
          <w:p w14:paraId="02D2FA75" w14:textId="77777777" w:rsidR="00D25351" w:rsidRPr="00E87817" w:rsidRDefault="00000000">
            <w:pPr>
              <w:spacing w:before="40" w:after="40"/>
            </w:pPr>
            <w:r w:rsidRPr="00E87817">
              <w:t>9.1 Jadwal Ringkas · 9.2 Bagan Waktu · 9.3 Milestone</w:t>
            </w:r>
          </w:p>
        </w:tc>
      </w:tr>
      <w:tr w:rsidR="00D25351" w:rsidRPr="00E87817" w14:paraId="1843396C" w14:textId="77777777">
        <w:trPr>
          <w:cantSplit/>
          <w:jc w:val="center"/>
        </w:trPr>
        <w:tc>
          <w:tcPr>
            <w:tcW w:w="1020" w:type="dxa"/>
          </w:tcPr>
          <w:p w14:paraId="74BA6A3D" w14:textId="77777777" w:rsidR="00D25351" w:rsidRPr="00E87817" w:rsidRDefault="00000000">
            <w:pPr>
              <w:spacing w:before="40" w:after="40"/>
            </w:pPr>
            <w:r w:rsidRPr="00E87817">
              <w:t>BAB 10</w:t>
            </w:r>
          </w:p>
        </w:tc>
        <w:tc>
          <w:tcPr>
            <w:tcW w:w="2948" w:type="dxa"/>
          </w:tcPr>
          <w:p w14:paraId="2E8AA5EA" w14:textId="77777777" w:rsidR="00D25351" w:rsidRPr="00E87817" w:rsidRDefault="00000000">
            <w:pPr>
              <w:spacing w:before="40" w:after="40"/>
            </w:pPr>
            <w:r w:rsidRPr="00E87817">
              <w:t>PENUTUP</w:t>
            </w:r>
          </w:p>
        </w:tc>
        <w:tc>
          <w:tcPr>
            <w:tcW w:w="4252" w:type="dxa"/>
          </w:tcPr>
          <w:p w14:paraId="180BD050" w14:textId="77777777" w:rsidR="00D25351" w:rsidRPr="00E87817" w:rsidRDefault="00D25351">
            <w:pPr>
              <w:spacing w:before="40" w:after="40"/>
            </w:pPr>
          </w:p>
        </w:tc>
      </w:tr>
    </w:tbl>
    <w:p w14:paraId="65FEAC17" w14:textId="77777777" w:rsidR="00D25351" w:rsidRPr="00E87817" w:rsidRDefault="00D25351">
      <w:pPr>
        <w:spacing w:after="0"/>
      </w:pPr>
    </w:p>
    <w:p w14:paraId="761CCF9C" w14:textId="77777777" w:rsidR="00D25351" w:rsidRPr="00E87817" w:rsidRDefault="00000000">
      <w:pPr>
        <w:pStyle w:val="Heading1"/>
        <w:pageBreakBefore/>
        <w:rPr>
          <w:color w:val="auto"/>
        </w:rPr>
      </w:pPr>
      <w:r w:rsidRPr="00E87817">
        <w:rPr>
          <w:color w:val="auto"/>
        </w:rPr>
        <w:lastRenderedPageBreak/>
        <w:t>BAB 1 PENDAHULUAN</w:t>
      </w:r>
    </w:p>
    <w:p w14:paraId="4A558B08" w14:textId="77777777" w:rsidR="00D25351" w:rsidRPr="00E87817" w:rsidRDefault="00000000">
      <w:pPr>
        <w:pStyle w:val="Heading2"/>
        <w:rPr>
          <w:color w:val="auto"/>
        </w:rPr>
      </w:pPr>
      <w:r w:rsidRPr="00E87817">
        <w:rPr>
          <w:color w:val="auto"/>
        </w:rPr>
        <w:t>1.1 Latar Belakang</w:t>
      </w:r>
    </w:p>
    <w:p w14:paraId="4EC39962" w14:textId="77777777" w:rsidR="00D25351" w:rsidRPr="00E87817" w:rsidRDefault="00000000">
      <w:pPr>
        <w:jc w:val="both"/>
      </w:pPr>
      <w:r w:rsidRPr="00E87817">
        <w:t>Universitas Kebangsaan Republik Indonesia (UKRI) memiliki sarana dan prasarana yang digunakan oleh mahasiswa dan Organisasi Mahasiswa (Ormawa) KEMA UKRI untuk menunjang kegiatan perkuliahan maupun kegiatan kemahasiswaan. Sarana dan prasarana tersebut meliputi tiga jenis objek, yaitu ruang kelas, laboratorium, dan barang inventaris yang dikelola Bagian Umum (BAUM).</w:t>
      </w:r>
    </w:p>
    <w:p w14:paraId="40E01886" w14:textId="77777777" w:rsidR="00D25351" w:rsidRPr="00E87817" w:rsidRDefault="00000000">
      <w:pPr>
        <w:keepNext/>
        <w:spacing w:after="60"/>
        <w:jc w:val="both"/>
      </w:pPr>
      <w:r w:rsidRPr="00E87817">
        <w:t>Saat ini proses peminjaman ketiga jenis objek tersebut masih dilakukan secara manual sehingga membutuhkan waktu yang lama. Pengajuan, pemeriksaan kelengkapan, dan keputusan atas pengajuan belum berada dalam satu sistem yang terpusat. Akibatnya timbul masalah yang konkret, yaitu:</w:t>
      </w:r>
    </w:p>
    <w:p w14:paraId="701990F0" w14:textId="77777777" w:rsidR="00D25351" w:rsidRPr="00E87817" w:rsidRDefault="00000000">
      <w:pPr>
        <w:spacing w:after="60"/>
        <w:ind w:left="567" w:hanging="340"/>
        <w:jc w:val="both"/>
      </w:pPr>
      <w:r w:rsidRPr="00E87817">
        <w:t>1. Pihak universitas tidak dapat dengan cepat mengetahui ruangan atau barang mana yang sedang dipakai atau dipinjam, sehingga sulit memastikan sebuah ruangan atau barang masih tersedia pada hari yang diminta.</w:t>
      </w:r>
    </w:p>
    <w:p w14:paraId="1FDA333D" w14:textId="77777777" w:rsidR="00D25351" w:rsidRPr="00E87817" w:rsidRDefault="00000000">
      <w:pPr>
        <w:spacing w:after="60"/>
        <w:ind w:left="567" w:hanging="340"/>
        <w:jc w:val="both"/>
      </w:pPr>
      <w:r w:rsidRPr="00E87817">
        <w:t>2. Stok barang BAUM yang sedang dipinjam dan yang masih tersedia tidak terpantau dengan cepat.</w:t>
      </w:r>
    </w:p>
    <w:p w14:paraId="10EC5BF1" w14:textId="77777777" w:rsidR="00D25351" w:rsidRPr="00E87817" w:rsidRDefault="00000000">
      <w:pPr>
        <w:spacing w:after="60"/>
        <w:ind w:left="567" w:hanging="340"/>
        <w:jc w:val="both"/>
      </w:pPr>
      <w:r w:rsidRPr="00E87817">
        <w:t>3. Peminjam (mahasiswa maupun Ormawa) tidak memiliki kepastian mengenai status pengajuan yang telah dikirim, apakah masih menunggu, disetujui, atau ditolak.</w:t>
      </w:r>
    </w:p>
    <w:p w14:paraId="568FE98B" w14:textId="77777777" w:rsidR="00D25351" w:rsidRPr="00E87817" w:rsidRDefault="00000000">
      <w:pPr>
        <w:spacing w:after="60"/>
        <w:ind w:left="567" w:hanging="340"/>
        <w:jc w:val="both"/>
      </w:pPr>
      <w:r w:rsidRPr="00E87817">
        <w:t>4. Proses secara keseluruhan memakan waktu lama karena seluruh tahapan dilakukan manual.</w:t>
      </w:r>
    </w:p>
    <w:p w14:paraId="69FF4DCA" w14:textId="77777777" w:rsidR="00D25351" w:rsidRPr="00E87817" w:rsidRDefault="00D25351">
      <w:pPr>
        <w:spacing w:after="0"/>
      </w:pPr>
    </w:p>
    <w:p w14:paraId="0258257D" w14:textId="77777777" w:rsidR="00D25351" w:rsidRPr="00E87817" w:rsidRDefault="00000000">
      <w:pPr>
        <w:jc w:val="both"/>
      </w:pPr>
      <w:r w:rsidRPr="00E87817">
        <w:t>Untuk mengatasi permasalahan tersebut dibutuhkan sebuah sistem peminjaman terintegrasi yang memantau dan memudahkan kegiatan peminjaman bagi Ormawa KEMA UKRI dan mahasiswa, sekaligus memudahkan pihak universitas dalam memantau dan memutuskan pengajuan. Kerangka Acuan Kerja ini menjabarkan pekerjaan tersebut secara rinci sebagai pedoman bagi pelaksana dan pihak universitas.</w:t>
      </w:r>
    </w:p>
    <w:p w14:paraId="0AA2DD7E" w14:textId="77777777" w:rsidR="00D25351" w:rsidRPr="00E87817" w:rsidRDefault="00000000">
      <w:pPr>
        <w:pStyle w:val="Heading2"/>
        <w:rPr>
          <w:color w:val="auto"/>
        </w:rPr>
      </w:pPr>
      <w:r w:rsidRPr="00E87817">
        <w:rPr>
          <w:color w:val="auto"/>
        </w:rPr>
        <w:t>1.2 Rumusan Masalah</w:t>
      </w:r>
    </w:p>
    <w:p w14:paraId="2517DD48" w14:textId="77777777" w:rsidR="00D25351" w:rsidRPr="00E87817" w:rsidRDefault="00000000">
      <w:pPr>
        <w:keepNext/>
        <w:spacing w:after="60"/>
        <w:jc w:val="both"/>
      </w:pPr>
      <w:r w:rsidRPr="00E87817">
        <w:t>Berdasarkan latar belakang tersebut, maka rumusan masalah dalam proyek ini adalah sebagai berikut:</w:t>
      </w:r>
    </w:p>
    <w:p w14:paraId="1F90C799" w14:textId="77777777" w:rsidR="00D25351" w:rsidRPr="00E87817" w:rsidRDefault="00000000">
      <w:pPr>
        <w:spacing w:after="60"/>
        <w:ind w:left="567" w:hanging="340"/>
        <w:jc w:val="both"/>
      </w:pPr>
      <w:r w:rsidRPr="00E87817">
        <w:t>1. Bagaimana mempercepat proses peminjaman sarana dan prasarana yang saat ini masih dilakukan secara manual?</w:t>
      </w:r>
    </w:p>
    <w:p w14:paraId="104608DF" w14:textId="77777777" w:rsidR="00D25351" w:rsidRPr="00E87817" w:rsidRDefault="00000000">
      <w:pPr>
        <w:spacing w:after="60"/>
        <w:ind w:left="567" w:hanging="340"/>
        <w:jc w:val="both"/>
      </w:pPr>
      <w:r w:rsidRPr="00E87817">
        <w:t>2. Bagaimana pihak universitas dapat memantau ruang kelas, laboratorium, dan barang yang sedang dipakai atau dipinjam?</w:t>
      </w:r>
    </w:p>
    <w:p w14:paraId="69CF0B65" w14:textId="77777777" w:rsidR="00D25351" w:rsidRPr="00E87817" w:rsidRDefault="00000000">
      <w:pPr>
        <w:spacing w:after="60"/>
        <w:ind w:left="567" w:hanging="340"/>
        <w:jc w:val="both"/>
      </w:pPr>
      <w:r w:rsidRPr="00E87817">
        <w:t>3. Bagaimana stok barang BAUM yang sedang dipinjam dan yang masih tersedia dapat terpantau dengan cepat?</w:t>
      </w:r>
    </w:p>
    <w:p w14:paraId="46F5029C" w14:textId="77777777" w:rsidR="00D25351" w:rsidRPr="00E87817" w:rsidRDefault="00000000">
      <w:pPr>
        <w:spacing w:after="60"/>
        <w:ind w:left="567" w:hanging="340"/>
        <w:jc w:val="both"/>
      </w:pPr>
      <w:r w:rsidRPr="00E87817">
        <w:t>4. Bagaimana peminjam dapat mengetahui kepastian status pengajuan peminjaman yang telah disampaikan?</w:t>
      </w:r>
    </w:p>
    <w:p w14:paraId="407205D2" w14:textId="77777777" w:rsidR="00D25351" w:rsidRPr="00E87817" w:rsidRDefault="00000000">
      <w:pPr>
        <w:spacing w:after="60"/>
        <w:ind w:left="567" w:hanging="340"/>
        <w:jc w:val="both"/>
      </w:pPr>
      <w:r w:rsidRPr="00E87817">
        <w:lastRenderedPageBreak/>
        <w:t>5. Bagaimana alur pengajuan dan persetujuan peminjaman dapat berjalan sesuai SOP yang berlaku di UKRI?</w:t>
      </w:r>
    </w:p>
    <w:p w14:paraId="71561962" w14:textId="77777777" w:rsidR="00D25351" w:rsidRPr="00E87817" w:rsidRDefault="00D25351">
      <w:pPr>
        <w:spacing w:after="0"/>
      </w:pPr>
    </w:p>
    <w:p w14:paraId="0F18CB7A" w14:textId="77777777" w:rsidR="00D25351" w:rsidRPr="00E87817" w:rsidRDefault="00000000">
      <w:pPr>
        <w:pStyle w:val="Heading2"/>
        <w:rPr>
          <w:color w:val="auto"/>
        </w:rPr>
      </w:pPr>
      <w:r w:rsidRPr="00E87817">
        <w:rPr>
          <w:color w:val="auto"/>
        </w:rPr>
        <w:t>1.3 Batasan Masalah</w:t>
      </w:r>
    </w:p>
    <w:p w14:paraId="4542B8FF" w14:textId="77777777" w:rsidR="00D25351" w:rsidRPr="00E87817" w:rsidRDefault="00000000">
      <w:pPr>
        <w:keepNext/>
        <w:spacing w:after="60"/>
        <w:jc w:val="both"/>
      </w:pPr>
      <w:r w:rsidRPr="00E87817">
        <w:t>Agar pekerjaan lebih terarah, maka beberapa batasan masalah ditetapkan sebagai berikut:</w:t>
      </w:r>
    </w:p>
    <w:p w14:paraId="2BBFF8E3" w14:textId="77777777" w:rsidR="00D25351" w:rsidRPr="00E87817" w:rsidRDefault="00000000">
      <w:pPr>
        <w:spacing w:after="60"/>
        <w:ind w:left="567" w:hanging="340"/>
        <w:jc w:val="both"/>
      </w:pPr>
      <w:r w:rsidRPr="00E87817">
        <w:t>1. Sistem hanya digunakan untuk pengelolaan peminjaman sarana dan prasarana UKRI.</w:t>
      </w:r>
    </w:p>
    <w:p w14:paraId="7EBBE5AB" w14:textId="77777777" w:rsidR="00D25351" w:rsidRPr="00E87817" w:rsidRDefault="00000000">
      <w:pPr>
        <w:spacing w:after="60"/>
        <w:ind w:left="567" w:hanging="340"/>
        <w:jc w:val="both"/>
      </w:pPr>
      <w:r w:rsidRPr="00E87817">
        <w:t>2. Objek yang dapat dipinjam terbatas pada ruang kelas (Lantai 5, 6, dan 7, masing-masing ruang 1 sampai 10), berbagai laboratorium, dan barang pada Bagian Umum (BAUM).</w:t>
      </w:r>
    </w:p>
    <w:p w14:paraId="0966BCB9" w14:textId="77777777" w:rsidR="00D25351" w:rsidRPr="00E87817" w:rsidRDefault="00000000">
      <w:pPr>
        <w:spacing w:after="60"/>
        <w:ind w:left="567" w:hanging="340"/>
        <w:jc w:val="both"/>
      </w:pPr>
      <w:r w:rsidRPr="00E87817">
        <w:t>3. Pengguna sistem terdiri atas dua kelompok, yaitu Pihak Universitas dan Pihak Peminjam (mahasiswa aktif UKRI dan Ormawa KEMA UKRI).</w:t>
      </w:r>
    </w:p>
    <w:p w14:paraId="4562B264" w14:textId="77777777" w:rsidR="00D25351" w:rsidRPr="00E87817" w:rsidRDefault="00000000">
      <w:pPr>
        <w:spacing w:after="60"/>
        <w:ind w:left="567" w:hanging="340"/>
        <w:jc w:val="both"/>
      </w:pPr>
      <w:r w:rsidRPr="00E87817">
        <w:t>4. Persyaratan peminjaman mengikuti SOP peminjaman sarana dan prasarana UKRI, yaitu pengiriman surat peminjaman dan pengisian biodata peminjam.</w:t>
      </w:r>
    </w:p>
    <w:p w14:paraId="76626E1B" w14:textId="77777777" w:rsidR="00D25351" w:rsidRPr="00E87817" w:rsidRDefault="00D25351">
      <w:pPr>
        <w:spacing w:after="0"/>
      </w:pPr>
    </w:p>
    <w:p w14:paraId="39270276" w14:textId="77777777" w:rsidR="00D25351" w:rsidRPr="00E87817" w:rsidRDefault="00000000">
      <w:pPr>
        <w:pStyle w:val="Heading2"/>
        <w:rPr>
          <w:color w:val="auto"/>
        </w:rPr>
      </w:pPr>
      <w:r w:rsidRPr="00E87817">
        <w:rPr>
          <w:color w:val="auto"/>
        </w:rPr>
        <w:t>1.4 Dasar Hukum dan Regulasi</w:t>
      </w:r>
    </w:p>
    <w:p w14:paraId="28963E10" w14:textId="77777777" w:rsidR="00D25351" w:rsidRPr="00E87817" w:rsidRDefault="00000000">
      <w:pPr>
        <w:keepNext/>
        <w:spacing w:after="60"/>
        <w:jc w:val="both"/>
      </w:pPr>
      <w:r w:rsidRPr="00E87817">
        <w:t>Pelaksanaan pekerjaan mengacu pada ketentuan dan standar berikut:</w:t>
      </w:r>
    </w:p>
    <w:p w14:paraId="26D7B372" w14:textId="77777777" w:rsidR="00D25351" w:rsidRPr="00E87817" w:rsidRDefault="00000000">
      <w:pPr>
        <w:spacing w:after="60"/>
        <w:ind w:left="567" w:hanging="340"/>
        <w:jc w:val="both"/>
      </w:pPr>
      <w:r w:rsidRPr="00E87817">
        <w:t>1. Peraturan Presiden Nomor 16 Tahun 2018 tentang Pengadaan Barang/Jasa Pemerintah beserta perubahannya.</w:t>
      </w:r>
    </w:p>
    <w:p w14:paraId="3C0BE8C4" w14:textId="77777777" w:rsidR="00D25351" w:rsidRPr="00E87817" w:rsidRDefault="00000000">
      <w:pPr>
        <w:spacing w:after="60"/>
        <w:ind w:left="567" w:hanging="340"/>
        <w:jc w:val="both"/>
      </w:pPr>
      <w:r w:rsidRPr="00E87817">
        <w:t>2. Peraturan Presiden Nomor 95 Tahun 2018 tentang Sistem Pemerintahan Berbasis Elektronik (SPBE).</w:t>
      </w:r>
    </w:p>
    <w:p w14:paraId="2FED8491" w14:textId="77777777" w:rsidR="00D25351" w:rsidRPr="00E87817" w:rsidRDefault="00000000">
      <w:pPr>
        <w:spacing w:after="60"/>
        <w:ind w:left="567" w:hanging="340"/>
        <w:jc w:val="both"/>
      </w:pPr>
      <w:r w:rsidRPr="00E87817">
        <w:t>3. Undang-Undang Nomor 11 Tahun 2008 tentang Informasi dan Transaksi Elektronik beserta perubahannya.</w:t>
      </w:r>
    </w:p>
    <w:p w14:paraId="46036E97" w14:textId="77777777" w:rsidR="00D25351" w:rsidRPr="00E87817" w:rsidRDefault="00000000">
      <w:pPr>
        <w:spacing w:after="60"/>
        <w:ind w:left="567" w:hanging="340"/>
        <w:jc w:val="both"/>
      </w:pPr>
      <w:r w:rsidRPr="00E87817">
        <w:t>4. Undang-Undang Nomor 27 Tahun 2022 tentang Pelindungan Data Pribadi (terkait biodata dan KTM peminjam).</w:t>
      </w:r>
    </w:p>
    <w:p w14:paraId="0CB66E60" w14:textId="77777777" w:rsidR="00D25351" w:rsidRPr="00E87817" w:rsidRDefault="00000000">
      <w:pPr>
        <w:spacing w:after="60"/>
        <w:ind w:left="567" w:hanging="340"/>
        <w:jc w:val="both"/>
      </w:pPr>
      <w:r w:rsidRPr="00E87817">
        <w:t>5. SOP peminjaman sarana dan prasarana yang berlaku di UKRI.</w:t>
      </w:r>
    </w:p>
    <w:p w14:paraId="4DB51258" w14:textId="77777777" w:rsidR="00D25351" w:rsidRPr="00E87817" w:rsidRDefault="00000000">
      <w:pPr>
        <w:spacing w:after="60"/>
        <w:ind w:left="567" w:hanging="340"/>
        <w:jc w:val="both"/>
      </w:pPr>
      <w:r w:rsidRPr="00E87817">
        <w:t>6. ISO/IEC 25010 (kualitas produk perangkat lunak) dan ISO/IEC 27001 (keamanan informasi) sebagai acuan praktik terbaik.</w:t>
      </w:r>
    </w:p>
    <w:p w14:paraId="368DA006" w14:textId="77777777" w:rsidR="00D25351" w:rsidRPr="00E87817" w:rsidRDefault="00D25351">
      <w:pPr>
        <w:spacing w:after="0"/>
      </w:pPr>
    </w:p>
    <w:p w14:paraId="7240C8CA" w14:textId="77777777" w:rsidR="00D25351" w:rsidRPr="00E87817" w:rsidRDefault="00000000">
      <w:pPr>
        <w:pStyle w:val="Heading2"/>
        <w:rPr>
          <w:color w:val="auto"/>
        </w:rPr>
      </w:pPr>
      <w:r w:rsidRPr="00E87817">
        <w:rPr>
          <w:color w:val="auto"/>
        </w:rPr>
        <w:t>1.5 Definisi dan Istilah</w:t>
      </w:r>
    </w:p>
    <w:tbl>
      <w:tblPr>
        <w:tblStyle w:val="TableGrid"/>
        <w:tblW w:w="0" w:type="auto"/>
        <w:jc w:val="center"/>
        <w:tblLayout w:type="fixed"/>
        <w:tblLook w:val="04A0" w:firstRow="1" w:lastRow="0" w:firstColumn="1" w:lastColumn="0" w:noHBand="0" w:noVBand="1"/>
      </w:tblPr>
      <w:tblGrid>
        <w:gridCol w:w="2268"/>
        <w:gridCol w:w="5953"/>
      </w:tblGrid>
      <w:tr w:rsidR="00D25351" w:rsidRPr="00E87817" w14:paraId="222B64D8" w14:textId="77777777">
        <w:trPr>
          <w:cantSplit/>
          <w:tblHeader/>
          <w:jc w:val="center"/>
        </w:trPr>
        <w:tc>
          <w:tcPr>
            <w:tcW w:w="2268" w:type="dxa"/>
            <w:shd w:val="clear" w:color="auto" w:fill="D9D9D9"/>
          </w:tcPr>
          <w:p w14:paraId="3A63D994" w14:textId="77777777" w:rsidR="00D25351" w:rsidRPr="00E87817" w:rsidRDefault="00000000">
            <w:pPr>
              <w:spacing w:before="40" w:after="40"/>
              <w:jc w:val="center"/>
            </w:pPr>
            <w:r w:rsidRPr="00E87817">
              <w:rPr>
                <w:b/>
              </w:rPr>
              <w:t>Istilah</w:t>
            </w:r>
          </w:p>
        </w:tc>
        <w:tc>
          <w:tcPr>
            <w:tcW w:w="5953" w:type="dxa"/>
            <w:shd w:val="clear" w:color="auto" w:fill="D9D9D9"/>
          </w:tcPr>
          <w:p w14:paraId="239EE7B2" w14:textId="77777777" w:rsidR="00D25351" w:rsidRPr="00E87817" w:rsidRDefault="00000000">
            <w:pPr>
              <w:spacing w:before="40" w:after="40"/>
              <w:jc w:val="center"/>
            </w:pPr>
            <w:r w:rsidRPr="00E87817">
              <w:rPr>
                <w:b/>
              </w:rPr>
              <w:t>Pengertian</w:t>
            </w:r>
          </w:p>
        </w:tc>
      </w:tr>
      <w:tr w:rsidR="00D25351" w:rsidRPr="00E87817" w14:paraId="5DA548DA" w14:textId="77777777">
        <w:trPr>
          <w:cantSplit/>
          <w:jc w:val="center"/>
        </w:trPr>
        <w:tc>
          <w:tcPr>
            <w:tcW w:w="2268" w:type="dxa"/>
          </w:tcPr>
          <w:p w14:paraId="75C86963" w14:textId="77777777" w:rsidR="00D25351" w:rsidRPr="00E87817" w:rsidRDefault="00000000">
            <w:pPr>
              <w:spacing w:before="40" w:after="40"/>
            </w:pPr>
            <w:r w:rsidRPr="00E87817">
              <w:t>UKRI</w:t>
            </w:r>
          </w:p>
        </w:tc>
        <w:tc>
          <w:tcPr>
            <w:tcW w:w="5953" w:type="dxa"/>
          </w:tcPr>
          <w:p w14:paraId="248000A4" w14:textId="77777777" w:rsidR="00D25351" w:rsidRPr="00E87817" w:rsidRDefault="00000000">
            <w:pPr>
              <w:spacing w:before="40" w:after="40"/>
            </w:pPr>
            <w:r w:rsidRPr="00E87817">
              <w:t>Universitas Kebangsaan Republik Indonesia, pemilik sarana dan prasarana serta pengguna sistem.</w:t>
            </w:r>
          </w:p>
        </w:tc>
      </w:tr>
      <w:tr w:rsidR="00D25351" w:rsidRPr="00E87817" w14:paraId="519C13BD" w14:textId="77777777">
        <w:trPr>
          <w:cantSplit/>
          <w:jc w:val="center"/>
        </w:trPr>
        <w:tc>
          <w:tcPr>
            <w:tcW w:w="2268" w:type="dxa"/>
          </w:tcPr>
          <w:p w14:paraId="28E8B2A8" w14:textId="77777777" w:rsidR="00D25351" w:rsidRPr="00E87817" w:rsidRDefault="00000000">
            <w:pPr>
              <w:spacing w:before="40" w:after="40"/>
            </w:pPr>
            <w:r w:rsidRPr="00E87817">
              <w:t>Ormawa KEMA UKRI</w:t>
            </w:r>
          </w:p>
        </w:tc>
        <w:tc>
          <w:tcPr>
            <w:tcW w:w="5953" w:type="dxa"/>
          </w:tcPr>
          <w:p w14:paraId="021A9A3F" w14:textId="77777777" w:rsidR="00D25351" w:rsidRPr="00E87817" w:rsidRDefault="00000000">
            <w:pPr>
              <w:spacing w:before="40" w:after="40"/>
            </w:pPr>
            <w:r w:rsidRPr="00E87817">
              <w:t>Organisasi Mahasiswa pada lingkungan KEMA UKRI yang dapat mengajukan peminjaman atas nama organisasi.</w:t>
            </w:r>
          </w:p>
        </w:tc>
      </w:tr>
      <w:tr w:rsidR="00D25351" w:rsidRPr="00E87817" w14:paraId="3A5CD4B1" w14:textId="77777777">
        <w:trPr>
          <w:cantSplit/>
          <w:jc w:val="center"/>
        </w:trPr>
        <w:tc>
          <w:tcPr>
            <w:tcW w:w="2268" w:type="dxa"/>
          </w:tcPr>
          <w:p w14:paraId="6BAE23FC" w14:textId="77777777" w:rsidR="00D25351" w:rsidRPr="00E87817" w:rsidRDefault="00000000">
            <w:pPr>
              <w:spacing w:before="40" w:after="40"/>
            </w:pPr>
            <w:r w:rsidRPr="00E87817">
              <w:t>BAUM</w:t>
            </w:r>
          </w:p>
        </w:tc>
        <w:tc>
          <w:tcPr>
            <w:tcW w:w="5953" w:type="dxa"/>
          </w:tcPr>
          <w:p w14:paraId="12A761BA" w14:textId="77777777" w:rsidR="00D25351" w:rsidRPr="00E87817" w:rsidRDefault="00000000">
            <w:pPr>
              <w:spacing w:before="40" w:after="40"/>
            </w:pPr>
            <w:r w:rsidRPr="00E87817">
              <w:t>Bagian Umum, unit yang mengelola barang inventaris yang dapat dipinjam.</w:t>
            </w:r>
          </w:p>
        </w:tc>
      </w:tr>
      <w:tr w:rsidR="00D25351" w:rsidRPr="00E87817" w14:paraId="52E61868" w14:textId="77777777">
        <w:trPr>
          <w:cantSplit/>
          <w:jc w:val="center"/>
        </w:trPr>
        <w:tc>
          <w:tcPr>
            <w:tcW w:w="2268" w:type="dxa"/>
          </w:tcPr>
          <w:p w14:paraId="16586604" w14:textId="77777777" w:rsidR="00D25351" w:rsidRPr="00E87817" w:rsidRDefault="00000000">
            <w:pPr>
              <w:spacing w:before="40" w:after="40"/>
            </w:pPr>
            <w:r w:rsidRPr="00E87817">
              <w:lastRenderedPageBreak/>
              <w:t>Sarana dan prasarana</w:t>
            </w:r>
          </w:p>
        </w:tc>
        <w:tc>
          <w:tcPr>
            <w:tcW w:w="5953" w:type="dxa"/>
          </w:tcPr>
          <w:p w14:paraId="584E6784" w14:textId="77777777" w:rsidR="00D25351" w:rsidRPr="00E87817" w:rsidRDefault="00000000">
            <w:pPr>
              <w:spacing w:before="40" w:after="40"/>
            </w:pPr>
            <w:r w:rsidRPr="00E87817">
              <w:t>Ruang kelas, laboratorium, dan barang inventaris BAUM yang dapat dipinjam melalui sistem.</w:t>
            </w:r>
          </w:p>
        </w:tc>
      </w:tr>
      <w:tr w:rsidR="00D25351" w:rsidRPr="00E87817" w14:paraId="3D2FA2FF" w14:textId="77777777">
        <w:trPr>
          <w:cantSplit/>
          <w:jc w:val="center"/>
        </w:trPr>
        <w:tc>
          <w:tcPr>
            <w:tcW w:w="2268" w:type="dxa"/>
          </w:tcPr>
          <w:p w14:paraId="6043255F" w14:textId="77777777" w:rsidR="00D25351" w:rsidRPr="00E87817" w:rsidRDefault="00000000">
            <w:pPr>
              <w:spacing w:before="40" w:after="40"/>
            </w:pPr>
            <w:r w:rsidRPr="00E87817">
              <w:t>Pihak Universitas</w:t>
            </w:r>
          </w:p>
        </w:tc>
        <w:tc>
          <w:tcPr>
            <w:tcW w:w="5953" w:type="dxa"/>
          </w:tcPr>
          <w:p w14:paraId="0AFD9451" w14:textId="77777777" w:rsidR="00D25351" w:rsidRPr="00E87817" w:rsidRDefault="00000000">
            <w:pPr>
              <w:spacing w:before="40" w:after="40"/>
            </w:pPr>
            <w:r w:rsidRPr="00E87817">
              <w:t>Pengguna yang memantau, memeriksa, dan memutuskan pengajuan (antara lain BAUM dan pengelola laboratorium).</w:t>
            </w:r>
          </w:p>
        </w:tc>
      </w:tr>
      <w:tr w:rsidR="00D25351" w:rsidRPr="00E87817" w14:paraId="1DB69003" w14:textId="77777777">
        <w:trPr>
          <w:cantSplit/>
          <w:jc w:val="center"/>
        </w:trPr>
        <w:tc>
          <w:tcPr>
            <w:tcW w:w="2268" w:type="dxa"/>
          </w:tcPr>
          <w:p w14:paraId="678CD39F" w14:textId="77777777" w:rsidR="00D25351" w:rsidRPr="00E87817" w:rsidRDefault="00000000">
            <w:pPr>
              <w:spacing w:before="40" w:after="40"/>
            </w:pPr>
            <w:r w:rsidRPr="00E87817">
              <w:t>Pihak Peminjam</w:t>
            </w:r>
          </w:p>
        </w:tc>
        <w:tc>
          <w:tcPr>
            <w:tcW w:w="5953" w:type="dxa"/>
          </w:tcPr>
          <w:p w14:paraId="209F6370" w14:textId="77777777" w:rsidR="00D25351" w:rsidRPr="00E87817" w:rsidRDefault="00000000">
            <w:pPr>
              <w:spacing w:before="40" w:after="40"/>
            </w:pPr>
            <w:r w:rsidRPr="00E87817">
              <w:t>Pengguna yang mengajukan peminjaman, yaitu mahasiswa aktif UKRI atau Ormawa KEMA UKRI.</w:t>
            </w:r>
          </w:p>
        </w:tc>
      </w:tr>
      <w:tr w:rsidR="00D25351" w:rsidRPr="00E87817" w14:paraId="4E18E9A3" w14:textId="77777777">
        <w:trPr>
          <w:cantSplit/>
          <w:jc w:val="center"/>
        </w:trPr>
        <w:tc>
          <w:tcPr>
            <w:tcW w:w="2268" w:type="dxa"/>
          </w:tcPr>
          <w:p w14:paraId="7FBF9223" w14:textId="77777777" w:rsidR="00D25351" w:rsidRPr="00E87817" w:rsidRDefault="00000000">
            <w:pPr>
              <w:spacing w:before="40" w:after="40"/>
            </w:pPr>
            <w:r w:rsidRPr="00E87817">
              <w:t>KTM</w:t>
            </w:r>
          </w:p>
        </w:tc>
        <w:tc>
          <w:tcPr>
            <w:tcW w:w="5953" w:type="dxa"/>
          </w:tcPr>
          <w:p w14:paraId="73563AC1" w14:textId="77777777" w:rsidR="00D25351" w:rsidRPr="00E87817" w:rsidRDefault="00000000">
            <w:pPr>
              <w:spacing w:before="40" w:after="40"/>
            </w:pPr>
            <w:r w:rsidRPr="00E87817">
              <w:t>Kartu Tanda Mahasiswa, dilampirkan mahasiswa sebagai identitas pengajuan.</w:t>
            </w:r>
          </w:p>
        </w:tc>
      </w:tr>
      <w:tr w:rsidR="00D25351" w:rsidRPr="00E87817" w14:paraId="2C1C6D1C" w14:textId="77777777">
        <w:trPr>
          <w:cantSplit/>
          <w:jc w:val="center"/>
        </w:trPr>
        <w:tc>
          <w:tcPr>
            <w:tcW w:w="2268" w:type="dxa"/>
          </w:tcPr>
          <w:p w14:paraId="2CC7DEDE" w14:textId="77777777" w:rsidR="00D25351" w:rsidRPr="00E87817" w:rsidRDefault="00000000">
            <w:pPr>
              <w:spacing w:before="40" w:after="40"/>
            </w:pPr>
            <w:r w:rsidRPr="00E87817">
              <w:t>Dashboard</w:t>
            </w:r>
          </w:p>
        </w:tc>
        <w:tc>
          <w:tcPr>
            <w:tcW w:w="5953" w:type="dxa"/>
          </w:tcPr>
          <w:p w14:paraId="0ABDBD86" w14:textId="77777777" w:rsidR="00D25351" w:rsidRPr="00E87817" w:rsidRDefault="00000000">
            <w:pPr>
              <w:spacing w:before="40" w:after="40"/>
            </w:pPr>
            <w:r w:rsidRPr="00E87817">
              <w:t>Halaman ringkasan pemakaian ruang, laboratorium, barang, dan stok.</w:t>
            </w:r>
          </w:p>
        </w:tc>
      </w:tr>
      <w:tr w:rsidR="00D25351" w:rsidRPr="00E87817" w14:paraId="5D01C66E" w14:textId="77777777">
        <w:trPr>
          <w:cantSplit/>
          <w:jc w:val="center"/>
        </w:trPr>
        <w:tc>
          <w:tcPr>
            <w:tcW w:w="2268" w:type="dxa"/>
          </w:tcPr>
          <w:p w14:paraId="5992A42F" w14:textId="77777777" w:rsidR="00D25351" w:rsidRPr="00E87817" w:rsidRDefault="00000000">
            <w:pPr>
              <w:spacing w:before="40" w:after="40"/>
            </w:pPr>
            <w:r w:rsidRPr="00E87817">
              <w:t>Status peminjaman</w:t>
            </w:r>
          </w:p>
        </w:tc>
        <w:tc>
          <w:tcPr>
            <w:tcW w:w="5953" w:type="dxa"/>
          </w:tcPr>
          <w:p w14:paraId="69B1972F" w14:textId="77777777" w:rsidR="00D25351" w:rsidRPr="00E87817" w:rsidRDefault="00000000">
            <w:pPr>
              <w:spacing w:before="40" w:after="40"/>
            </w:pPr>
            <w:r w:rsidRPr="00E87817">
              <w:t>Keadaan pengajuan: pending, disetujui, atau tidak disetujui.</w:t>
            </w:r>
          </w:p>
        </w:tc>
      </w:tr>
      <w:tr w:rsidR="00D25351" w:rsidRPr="00E87817" w14:paraId="49F20CD0" w14:textId="77777777">
        <w:trPr>
          <w:cantSplit/>
          <w:jc w:val="center"/>
        </w:trPr>
        <w:tc>
          <w:tcPr>
            <w:tcW w:w="2268" w:type="dxa"/>
          </w:tcPr>
          <w:p w14:paraId="28265A6E" w14:textId="77777777" w:rsidR="00D25351" w:rsidRPr="00E87817" w:rsidRDefault="00000000">
            <w:pPr>
              <w:spacing w:before="40" w:after="40"/>
            </w:pPr>
            <w:r w:rsidRPr="00E87817">
              <w:t>SRS</w:t>
            </w:r>
          </w:p>
        </w:tc>
        <w:tc>
          <w:tcPr>
            <w:tcW w:w="5953" w:type="dxa"/>
          </w:tcPr>
          <w:p w14:paraId="6267FA16" w14:textId="77777777" w:rsidR="00D25351" w:rsidRPr="00E87817" w:rsidRDefault="00000000">
            <w:pPr>
              <w:spacing w:before="40" w:after="40"/>
            </w:pPr>
            <w:r w:rsidRPr="00E87817">
              <w:t>Software Requirements Specification, dokumen kebutuhan sistem.</w:t>
            </w:r>
          </w:p>
        </w:tc>
      </w:tr>
      <w:tr w:rsidR="00D25351" w:rsidRPr="00E87817" w14:paraId="2D8C3389" w14:textId="77777777">
        <w:trPr>
          <w:cantSplit/>
          <w:jc w:val="center"/>
        </w:trPr>
        <w:tc>
          <w:tcPr>
            <w:tcW w:w="2268" w:type="dxa"/>
          </w:tcPr>
          <w:p w14:paraId="65E253D6" w14:textId="77777777" w:rsidR="00D25351" w:rsidRPr="00E87817" w:rsidRDefault="00000000">
            <w:pPr>
              <w:spacing w:before="40" w:after="40"/>
            </w:pPr>
            <w:r w:rsidRPr="00E87817">
              <w:t>UAT</w:t>
            </w:r>
          </w:p>
        </w:tc>
        <w:tc>
          <w:tcPr>
            <w:tcW w:w="5953" w:type="dxa"/>
          </w:tcPr>
          <w:p w14:paraId="36B73580" w14:textId="77777777" w:rsidR="00D25351" w:rsidRPr="00E87817" w:rsidRDefault="00000000">
            <w:pPr>
              <w:spacing w:before="40" w:after="40"/>
            </w:pPr>
            <w:r w:rsidRPr="00E87817">
              <w:t>User Acceptance Test, pengujian penerimaan oleh pengguna dari pihak universitas.</w:t>
            </w:r>
          </w:p>
        </w:tc>
      </w:tr>
    </w:tbl>
    <w:p w14:paraId="76A1E5E8" w14:textId="77777777" w:rsidR="00D25351" w:rsidRPr="00E87817" w:rsidRDefault="00D25351">
      <w:pPr>
        <w:spacing w:after="0"/>
      </w:pPr>
    </w:p>
    <w:p w14:paraId="3BFDFF00" w14:textId="77777777" w:rsidR="00D25351" w:rsidRPr="00E87817" w:rsidRDefault="00000000">
      <w:pPr>
        <w:pStyle w:val="Heading1"/>
        <w:pageBreakBefore/>
        <w:rPr>
          <w:color w:val="auto"/>
        </w:rPr>
      </w:pPr>
      <w:r w:rsidRPr="00E87817">
        <w:rPr>
          <w:color w:val="auto"/>
        </w:rPr>
        <w:lastRenderedPageBreak/>
        <w:t>BAB 2 TUJUAN DAN MANFAAT PROYEK</w:t>
      </w:r>
    </w:p>
    <w:p w14:paraId="1A2C7772" w14:textId="77777777" w:rsidR="00D25351" w:rsidRPr="00E87817" w:rsidRDefault="00000000">
      <w:pPr>
        <w:pStyle w:val="Heading2"/>
        <w:rPr>
          <w:color w:val="auto"/>
        </w:rPr>
      </w:pPr>
      <w:r w:rsidRPr="00E87817">
        <w:rPr>
          <w:color w:val="auto"/>
        </w:rPr>
        <w:t>2.1 Maksud</w:t>
      </w:r>
    </w:p>
    <w:p w14:paraId="36EF1F17" w14:textId="77777777" w:rsidR="00D25351" w:rsidRPr="00E87817" w:rsidRDefault="00000000">
      <w:pPr>
        <w:jc w:val="both"/>
      </w:pPr>
      <w:r w:rsidRPr="00E87817">
        <w:t>Maksud pekerjaan ini adalah membangun Sistem Informasi Peminjaman Sarana dan Prasarana UKRI yang memudahkan mahasiswa dan Ormawa dalam mengajukan peminjaman, serta memudahkan pihak universitas dalam memantau dan memberikan keputusan atas pengajuan peminjaman. Sistem berjalan sebagai satu pintu terpusat: pengajuan, persetujuan, status, pemakaian, dan stok semuanya tercatat dan dapat dilihat dalam sistem yang sama.</w:t>
      </w:r>
    </w:p>
    <w:p w14:paraId="0E88848F" w14:textId="77777777" w:rsidR="00D25351" w:rsidRPr="00E87817" w:rsidRDefault="00000000">
      <w:pPr>
        <w:pStyle w:val="Heading2"/>
        <w:rPr>
          <w:color w:val="auto"/>
        </w:rPr>
      </w:pPr>
      <w:r w:rsidRPr="00E87817">
        <w:rPr>
          <w:color w:val="auto"/>
        </w:rPr>
        <w:t>2.2 Tujuan Proyek</w:t>
      </w:r>
    </w:p>
    <w:p w14:paraId="26521534" w14:textId="77777777" w:rsidR="00D25351" w:rsidRPr="00E87817" w:rsidRDefault="00000000">
      <w:pPr>
        <w:keepNext/>
        <w:spacing w:after="60"/>
        <w:jc w:val="both"/>
      </w:pPr>
      <w:r w:rsidRPr="00E87817">
        <w:t>Secara khusus tujuan dari proyek ini adalah:</w:t>
      </w:r>
    </w:p>
    <w:p w14:paraId="360428A9" w14:textId="77777777" w:rsidR="00D25351" w:rsidRPr="00E87817" w:rsidRDefault="00000000">
      <w:pPr>
        <w:spacing w:after="60"/>
        <w:ind w:left="567" w:hanging="340"/>
        <w:jc w:val="both"/>
      </w:pPr>
      <w:r w:rsidRPr="00E87817">
        <w:t>1. Menggantikan proses peminjaman manual dengan proses berbasis sistem sehingga waktu pelayanan lebih singkat.</w:t>
      </w:r>
    </w:p>
    <w:p w14:paraId="58989AC8" w14:textId="77777777" w:rsidR="00D25351" w:rsidRPr="00E87817" w:rsidRDefault="00000000">
      <w:pPr>
        <w:spacing w:after="60"/>
        <w:ind w:left="567" w:hanging="340"/>
        <w:jc w:val="both"/>
      </w:pPr>
      <w:r w:rsidRPr="00E87817">
        <w:t>2. Menyediakan dashboard yang menampilkan pemakaian ruang kelas, laboratorium, dan stok barang BAUM secara real time.</w:t>
      </w:r>
    </w:p>
    <w:p w14:paraId="7176DE1E" w14:textId="77777777" w:rsidR="00D25351" w:rsidRPr="00E87817" w:rsidRDefault="00000000">
      <w:pPr>
        <w:spacing w:after="60"/>
        <w:ind w:left="567" w:hanging="340"/>
        <w:jc w:val="both"/>
      </w:pPr>
      <w:r w:rsidRPr="00E87817">
        <w:t>3. Menyediakan alur pengajuan dan persetujuan peminjaman yang sesuai SOP universitas.</w:t>
      </w:r>
    </w:p>
    <w:p w14:paraId="78342193" w14:textId="77777777" w:rsidR="00D25351" w:rsidRPr="00E87817" w:rsidRDefault="00000000">
      <w:pPr>
        <w:spacing w:after="60"/>
        <w:ind w:left="567" w:hanging="340"/>
        <w:jc w:val="both"/>
      </w:pPr>
      <w:r w:rsidRPr="00E87817">
        <w:t>4. Menyediakan informasi status peminjaman (pending, disetujui, atau ditolak) kepada peminjam.</w:t>
      </w:r>
    </w:p>
    <w:p w14:paraId="02F90E33" w14:textId="77777777" w:rsidR="00D25351" w:rsidRPr="00E87817" w:rsidRDefault="00000000">
      <w:pPr>
        <w:spacing w:after="60"/>
        <w:ind w:left="567" w:hanging="340"/>
        <w:jc w:val="both"/>
      </w:pPr>
      <w:r w:rsidRPr="00E87817">
        <w:t>5. Menyediakan data stok barang yang sedang dipinjam dan yang masih tersedia.</w:t>
      </w:r>
    </w:p>
    <w:p w14:paraId="27A26F81" w14:textId="77777777" w:rsidR="00D25351" w:rsidRPr="00E87817" w:rsidRDefault="00D25351">
      <w:pPr>
        <w:spacing w:after="0"/>
      </w:pPr>
    </w:p>
    <w:p w14:paraId="1D9C6B74" w14:textId="77777777" w:rsidR="00D25351" w:rsidRPr="00E87817" w:rsidRDefault="00000000">
      <w:pPr>
        <w:pStyle w:val="Heading2"/>
        <w:rPr>
          <w:color w:val="auto"/>
        </w:rPr>
      </w:pPr>
      <w:r w:rsidRPr="00E87817">
        <w:rPr>
          <w:color w:val="auto"/>
        </w:rPr>
        <w:lastRenderedPageBreak/>
        <w:t>2.3 Indikator Keberhasilan</w:t>
      </w:r>
    </w:p>
    <w:p w14:paraId="14D3057A" w14:textId="77777777" w:rsidR="00D25351" w:rsidRPr="00E87817" w:rsidRDefault="00000000">
      <w:pPr>
        <w:keepNext/>
        <w:spacing w:after="60"/>
        <w:jc w:val="both"/>
      </w:pPr>
      <w:r w:rsidRPr="00E87817">
        <w:t>Pencapaian tujuan diukur dengan indikator berikut, yang diperiksa pada saat UAT dan serah terima:</w:t>
      </w:r>
    </w:p>
    <w:tbl>
      <w:tblPr>
        <w:tblStyle w:val="TableGrid"/>
        <w:tblW w:w="0" w:type="auto"/>
        <w:jc w:val="center"/>
        <w:tblLayout w:type="fixed"/>
        <w:tblLook w:val="04A0" w:firstRow="1" w:lastRow="0" w:firstColumn="1" w:lastColumn="0" w:noHBand="0" w:noVBand="1"/>
      </w:tblPr>
      <w:tblGrid>
        <w:gridCol w:w="567"/>
        <w:gridCol w:w="2268"/>
        <w:gridCol w:w="5386"/>
      </w:tblGrid>
      <w:tr w:rsidR="00D25351" w:rsidRPr="00E87817" w14:paraId="071C9F89" w14:textId="77777777">
        <w:trPr>
          <w:cantSplit/>
          <w:tblHeader/>
          <w:jc w:val="center"/>
        </w:trPr>
        <w:tc>
          <w:tcPr>
            <w:tcW w:w="567" w:type="dxa"/>
            <w:shd w:val="clear" w:color="auto" w:fill="D9D9D9"/>
          </w:tcPr>
          <w:p w14:paraId="7E85E5F8" w14:textId="77777777" w:rsidR="00D25351" w:rsidRPr="00E87817" w:rsidRDefault="00000000">
            <w:pPr>
              <w:keepNext/>
              <w:spacing w:before="40" w:after="40"/>
              <w:jc w:val="center"/>
            </w:pPr>
            <w:r w:rsidRPr="00E87817">
              <w:rPr>
                <w:b/>
              </w:rPr>
              <w:t>No</w:t>
            </w:r>
          </w:p>
        </w:tc>
        <w:tc>
          <w:tcPr>
            <w:tcW w:w="2268" w:type="dxa"/>
            <w:shd w:val="clear" w:color="auto" w:fill="D9D9D9"/>
          </w:tcPr>
          <w:p w14:paraId="71D45453" w14:textId="77777777" w:rsidR="00D25351" w:rsidRPr="00E87817" w:rsidRDefault="00000000">
            <w:pPr>
              <w:keepNext/>
              <w:spacing w:before="40" w:after="40"/>
              <w:jc w:val="center"/>
            </w:pPr>
            <w:r w:rsidRPr="00E87817">
              <w:rPr>
                <w:b/>
              </w:rPr>
              <w:t>Tujuan</w:t>
            </w:r>
          </w:p>
        </w:tc>
        <w:tc>
          <w:tcPr>
            <w:tcW w:w="5386" w:type="dxa"/>
            <w:shd w:val="clear" w:color="auto" w:fill="D9D9D9"/>
          </w:tcPr>
          <w:p w14:paraId="79B3F075" w14:textId="77777777" w:rsidR="00D25351" w:rsidRPr="00E87817" w:rsidRDefault="00000000">
            <w:pPr>
              <w:keepNext/>
              <w:spacing w:before="40" w:after="40"/>
              <w:jc w:val="center"/>
            </w:pPr>
            <w:r w:rsidRPr="00E87817">
              <w:rPr>
                <w:b/>
              </w:rPr>
              <w:t>Indikator keberhasilan</w:t>
            </w:r>
          </w:p>
        </w:tc>
      </w:tr>
      <w:tr w:rsidR="00D25351" w:rsidRPr="00E87817" w14:paraId="366F516E" w14:textId="77777777">
        <w:trPr>
          <w:cantSplit/>
          <w:jc w:val="center"/>
        </w:trPr>
        <w:tc>
          <w:tcPr>
            <w:tcW w:w="567" w:type="dxa"/>
          </w:tcPr>
          <w:p w14:paraId="7020F4F4" w14:textId="77777777" w:rsidR="00D25351" w:rsidRPr="00E87817" w:rsidRDefault="00000000">
            <w:pPr>
              <w:keepNext/>
              <w:spacing w:before="40" w:after="40"/>
              <w:jc w:val="center"/>
            </w:pPr>
            <w:r w:rsidRPr="00E87817">
              <w:t>1</w:t>
            </w:r>
          </w:p>
        </w:tc>
        <w:tc>
          <w:tcPr>
            <w:tcW w:w="2268" w:type="dxa"/>
          </w:tcPr>
          <w:p w14:paraId="3B621898" w14:textId="77777777" w:rsidR="00D25351" w:rsidRPr="00E87817" w:rsidRDefault="00000000">
            <w:pPr>
              <w:keepNext/>
              <w:spacing w:before="40" w:after="40"/>
            </w:pPr>
            <w:r w:rsidRPr="00E87817">
              <w:t>Menggantikan proses manual</w:t>
            </w:r>
          </w:p>
        </w:tc>
        <w:tc>
          <w:tcPr>
            <w:tcW w:w="5386" w:type="dxa"/>
          </w:tcPr>
          <w:p w14:paraId="3D56650C" w14:textId="77777777" w:rsidR="00D25351" w:rsidRPr="00E87817" w:rsidRDefault="00000000">
            <w:pPr>
              <w:keepNext/>
              <w:spacing w:before="40" w:after="40"/>
            </w:pPr>
            <w:r w:rsidRPr="00E87817">
              <w:t>Peminjam dapat mengajukan peminjaman ruang, laboratorium, atau barang BAUM sepenuhnya melalui sistem, termasuk mengunggah surat peminjaman, tanpa pengajuan manual.</w:t>
            </w:r>
          </w:p>
        </w:tc>
      </w:tr>
      <w:tr w:rsidR="00D25351" w:rsidRPr="00E87817" w14:paraId="26CF3CEC" w14:textId="77777777">
        <w:trPr>
          <w:cantSplit/>
          <w:jc w:val="center"/>
        </w:trPr>
        <w:tc>
          <w:tcPr>
            <w:tcW w:w="567" w:type="dxa"/>
          </w:tcPr>
          <w:p w14:paraId="6793BB28" w14:textId="77777777" w:rsidR="00D25351" w:rsidRPr="00E87817" w:rsidRDefault="00000000">
            <w:pPr>
              <w:keepNext/>
              <w:spacing w:before="40" w:after="40"/>
              <w:jc w:val="center"/>
            </w:pPr>
            <w:r w:rsidRPr="00E87817">
              <w:t>2</w:t>
            </w:r>
          </w:p>
        </w:tc>
        <w:tc>
          <w:tcPr>
            <w:tcW w:w="2268" w:type="dxa"/>
          </w:tcPr>
          <w:p w14:paraId="297FD156" w14:textId="77777777" w:rsidR="00D25351" w:rsidRPr="00E87817" w:rsidRDefault="00000000">
            <w:pPr>
              <w:keepNext/>
              <w:spacing w:before="40" w:after="40"/>
            </w:pPr>
            <w:r w:rsidRPr="00E87817">
              <w:t>Dashboard real time</w:t>
            </w:r>
          </w:p>
        </w:tc>
        <w:tc>
          <w:tcPr>
            <w:tcW w:w="5386" w:type="dxa"/>
          </w:tcPr>
          <w:p w14:paraId="278EA7FC" w14:textId="77777777" w:rsidR="00D25351" w:rsidRPr="00E87817" w:rsidRDefault="00000000">
            <w:pPr>
              <w:keepNext/>
              <w:spacing w:before="40" w:after="40"/>
            </w:pPr>
            <w:r w:rsidRPr="00E87817">
              <w:t>Dashboard menampilkan ruang, laboratorium, dan barang yang sedang dipakai serta stok, dan berubah setelah sebuah pengajuan disetujui.</w:t>
            </w:r>
          </w:p>
        </w:tc>
      </w:tr>
      <w:tr w:rsidR="00D25351" w:rsidRPr="00E87817" w14:paraId="456D8511" w14:textId="77777777">
        <w:trPr>
          <w:cantSplit/>
          <w:jc w:val="center"/>
        </w:trPr>
        <w:tc>
          <w:tcPr>
            <w:tcW w:w="567" w:type="dxa"/>
          </w:tcPr>
          <w:p w14:paraId="7761036C" w14:textId="77777777" w:rsidR="00D25351" w:rsidRPr="00E87817" w:rsidRDefault="00000000">
            <w:pPr>
              <w:keepNext/>
              <w:spacing w:before="40" w:after="40"/>
              <w:jc w:val="center"/>
            </w:pPr>
            <w:r w:rsidRPr="00E87817">
              <w:t>3</w:t>
            </w:r>
          </w:p>
        </w:tc>
        <w:tc>
          <w:tcPr>
            <w:tcW w:w="2268" w:type="dxa"/>
          </w:tcPr>
          <w:p w14:paraId="5FCD3055" w14:textId="77777777" w:rsidR="00D25351" w:rsidRPr="00E87817" w:rsidRDefault="00000000">
            <w:pPr>
              <w:keepNext/>
              <w:spacing w:before="40" w:after="40"/>
            </w:pPr>
            <w:r w:rsidRPr="00E87817">
              <w:t>Alur sesuai SOP</w:t>
            </w:r>
          </w:p>
        </w:tc>
        <w:tc>
          <w:tcPr>
            <w:tcW w:w="5386" w:type="dxa"/>
          </w:tcPr>
          <w:p w14:paraId="5DC40E82" w14:textId="77777777" w:rsidR="00D25351" w:rsidRPr="00E87817" w:rsidRDefault="00000000">
            <w:pPr>
              <w:keepNext/>
              <w:spacing w:before="40" w:after="40"/>
            </w:pPr>
            <w:r w:rsidRPr="00E87817">
              <w:t>Pengajuan tidak dapat dikirim tanpa kelengkapan SOP (surat peminjaman dan biodata; untuk mahasiswa juga KTM) dan hanya dapat diputuskan oleh pihak universitas.</w:t>
            </w:r>
          </w:p>
        </w:tc>
      </w:tr>
      <w:tr w:rsidR="00D25351" w:rsidRPr="00E87817" w14:paraId="53607B9E" w14:textId="77777777">
        <w:trPr>
          <w:cantSplit/>
          <w:jc w:val="center"/>
        </w:trPr>
        <w:tc>
          <w:tcPr>
            <w:tcW w:w="567" w:type="dxa"/>
          </w:tcPr>
          <w:p w14:paraId="1596AFF9" w14:textId="77777777" w:rsidR="00D25351" w:rsidRPr="00E87817" w:rsidRDefault="00000000">
            <w:pPr>
              <w:keepNext/>
              <w:spacing w:before="40" w:after="40"/>
              <w:jc w:val="center"/>
            </w:pPr>
            <w:r w:rsidRPr="00E87817">
              <w:t>4</w:t>
            </w:r>
          </w:p>
        </w:tc>
        <w:tc>
          <w:tcPr>
            <w:tcW w:w="2268" w:type="dxa"/>
          </w:tcPr>
          <w:p w14:paraId="50E9B248" w14:textId="77777777" w:rsidR="00D25351" w:rsidRPr="00E87817" w:rsidRDefault="00000000">
            <w:pPr>
              <w:keepNext/>
              <w:spacing w:before="40" w:after="40"/>
            </w:pPr>
            <w:r w:rsidRPr="00E87817">
              <w:t>Kepastian status</w:t>
            </w:r>
          </w:p>
        </w:tc>
        <w:tc>
          <w:tcPr>
            <w:tcW w:w="5386" w:type="dxa"/>
          </w:tcPr>
          <w:p w14:paraId="3069514B" w14:textId="77777777" w:rsidR="00D25351" w:rsidRPr="00E87817" w:rsidRDefault="00000000">
            <w:pPr>
              <w:keepNext/>
              <w:spacing w:before="40" w:after="40"/>
            </w:pPr>
            <w:r w:rsidRPr="00E87817">
              <w:t>Setiap pengajuan menampilkan salah satu dari tiga status (pending, disetujui, tidak disetujui) dan peminjam dapat melihatnya kapan saja.</w:t>
            </w:r>
          </w:p>
        </w:tc>
      </w:tr>
      <w:tr w:rsidR="00D25351" w:rsidRPr="00E87817" w14:paraId="3805EDF7" w14:textId="77777777">
        <w:trPr>
          <w:cantSplit/>
          <w:jc w:val="center"/>
        </w:trPr>
        <w:tc>
          <w:tcPr>
            <w:tcW w:w="567" w:type="dxa"/>
          </w:tcPr>
          <w:p w14:paraId="37734047" w14:textId="77777777" w:rsidR="00D25351" w:rsidRPr="00E87817" w:rsidRDefault="00000000">
            <w:pPr>
              <w:spacing w:before="40" w:after="40"/>
              <w:jc w:val="center"/>
            </w:pPr>
            <w:r w:rsidRPr="00E87817">
              <w:t>5</w:t>
            </w:r>
          </w:p>
        </w:tc>
        <w:tc>
          <w:tcPr>
            <w:tcW w:w="2268" w:type="dxa"/>
          </w:tcPr>
          <w:p w14:paraId="5B75C280" w14:textId="77777777" w:rsidR="00D25351" w:rsidRPr="00E87817" w:rsidRDefault="00000000">
            <w:pPr>
              <w:spacing w:before="40" w:after="40"/>
            </w:pPr>
            <w:r w:rsidRPr="00E87817">
              <w:t>Data stok</w:t>
            </w:r>
          </w:p>
        </w:tc>
        <w:tc>
          <w:tcPr>
            <w:tcW w:w="5386" w:type="dxa"/>
          </w:tcPr>
          <w:p w14:paraId="4FB3991E" w14:textId="77777777" w:rsidR="00D25351" w:rsidRPr="00E87817" w:rsidRDefault="00000000">
            <w:pPr>
              <w:spacing w:before="40" w:after="40"/>
            </w:pPr>
            <w:r w:rsidRPr="00E87817">
              <w:t>Sistem menampilkan jumlah barang yang sedang dipinjam dan yang masih tersedia untuk setiap barang BAUM.</w:t>
            </w:r>
          </w:p>
        </w:tc>
      </w:tr>
    </w:tbl>
    <w:p w14:paraId="5686DCF1" w14:textId="77777777" w:rsidR="00D25351" w:rsidRPr="00E87817" w:rsidRDefault="00D25351">
      <w:pPr>
        <w:spacing w:after="0"/>
      </w:pPr>
    </w:p>
    <w:p w14:paraId="0ED6FCF2" w14:textId="77777777" w:rsidR="00D25351" w:rsidRPr="00E87817" w:rsidRDefault="00000000">
      <w:pPr>
        <w:pStyle w:val="Heading2"/>
        <w:rPr>
          <w:color w:val="auto"/>
        </w:rPr>
      </w:pPr>
      <w:r w:rsidRPr="00E87817">
        <w:rPr>
          <w:color w:val="auto"/>
        </w:rPr>
        <w:t>2.4 Manfaat Proyek</w:t>
      </w:r>
    </w:p>
    <w:p w14:paraId="68B278E6" w14:textId="77777777" w:rsidR="00D25351" w:rsidRPr="00E87817" w:rsidRDefault="00000000">
      <w:pPr>
        <w:jc w:val="both"/>
      </w:pPr>
      <w:r w:rsidRPr="00E87817">
        <w:t>Bagi peminjam (mahasiswa dan Ormawa KEMA UKRI), sistem mempermudah pengajuan, memberikan kepastian status pengajuan, dan mengurangi waktu tunggu. Bagi pihak universitas, sistem mempermudah pemantauan ruangan dan barang yang sedang digunakan, mempercepat proses persetujuan, memastikan peminjam mengikuti SOP, serta menyediakan data stok yang lebih akurat sebagai dasar pengambilan keputusan. Bagi UKRI secara keseluruhan, sistem ini membuat pengelolaan sarana dan prasarana lebih tertib dan terdokumentasi.</w:t>
      </w:r>
    </w:p>
    <w:p w14:paraId="21D4F71C" w14:textId="77777777" w:rsidR="00D25351" w:rsidRPr="00E87817" w:rsidRDefault="00000000">
      <w:pPr>
        <w:pStyle w:val="Heading1"/>
        <w:pageBreakBefore/>
        <w:rPr>
          <w:color w:val="auto"/>
        </w:rPr>
      </w:pPr>
      <w:r w:rsidRPr="00E87817">
        <w:rPr>
          <w:color w:val="auto"/>
        </w:rPr>
        <w:lastRenderedPageBreak/>
        <w:t>BAB 3 RUANG LINGKUP PROYEK</w:t>
      </w:r>
    </w:p>
    <w:p w14:paraId="0218A1B3" w14:textId="77777777" w:rsidR="00D25351" w:rsidRPr="00E87817" w:rsidRDefault="00000000">
      <w:pPr>
        <w:pStyle w:val="Heading2"/>
        <w:rPr>
          <w:color w:val="auto"/>
        </w:rPr>
      </w:pPr>
      <w:r w:rsidRPr="00E87817">
        <w:rPr>
          <w:color w:val="auto"/>
        </w:rPr>
        <w:t>3.1 Lingkup Pekerjaan</w:t>
      </w:r>
    </w:p>
    <w:p w14:paraId="0600102B" w14:textId="77777777" w:rsidR="00D25351" w:rsidRPr="00E87817" w:rsidRDefault="00000000">
      <w:pPr>
        <w:spacing w:after="60"/>
        <w:jc w:val="both"/>
      </w:pPr>
      <w:r w:rsidRPr="00E87817">
        <w:t>Ruang lingkup pekerjaan terdiri atas lima kegiatan utama. Tabel berikut menguraikan isi setiap kegiatan dan hasil yang dihasilkannya.</w:t>
      </w:r>
    </w:p>
    <w:tbl>
      <w:tblPr>
        <w:tblStyle w:val="TableGrid"/>
        <w:tblW w:w="0" w:type="auto"/>
        <w:jc w:val="center"/>
        <w:tblLayout w:type="fixed"/>
        <w:tblLook w:val="04A0" w:firstRow="1" w:lastRow="0" w:firstColumn="1" w:lastColumn="0" w:noHBand="0" w:noVBand="1"/>
      </w:tblPr>
      <w:tblGrid>
        <w:gridCol w:w="567"/>
        <w:gridCol w:w="1701"/>
        <w:gridCol w:w="4082"/>
        <w:gridCol w:w="1871"/>
      </w:tblGrid>
      <w:tr w:rsidR="00D25351" w:rsidRPr="00E87817" w14:paraId="56E25722" w14:textId="77777777">
        <w:trPr>
          <w:cantSplit/>
          <w:tblHeader/>
          <w:jc w:val="center"/>
        </w:trPr>
        <w:tc>
          <w:tcPr>
            <w:tcW w:w="567" w:type="dxa"/>
            <w:shd w:val="clear" w:color="auto" w:fill="D9D9D9"/>
          </w:tcPr>
          <w:p w14:paraId="4B7907AE" w14:textId="77777777" w:rsidR="00D25351" w:rsidRPr="00E87817" w:rsidRDefault="00000000">
            <w:pPr>
              <w:keepNext/>
              <w:spacing w:before="40" w:after="40"/>
              <w:jc w:val="center"/>
            </w:pPr>
            <w:r w:rsidRPr="00E87817">
              <w:rPr>
                <w:b/>
              </w:rPr>
              <w:t>No</w:t>
            </w:r>
          </w:p>
        </w:tc>
        <w:tc>
          <w:tcPr>
            <w:tcW w:w="1701" w:type="dxa"/>
            <w:shd w:val="clear" w:color="auto" w:fill="D9D9D9"/>
          </w:tcPr>
          <w:p w14:paraId="7D2888AC" w14:textId="77777777" w:rsidR="00D25351" w:rsidRPr="00E87817" w:rsidRDefault="00000000">
            <w:pPr>
              <w:keepNext/>
              <w:spacing w:before="40" w:after="40"/>
              <w:jc w:val="center"/>
            </w:pPr>
            <w:r w:rsidRPr="00E87817">
              <w:rPr>
                <w:b/>
              </w:rPr>
              <w:t>Kegiatan</w:t>
            </w:r>
          </w:p>
        </w:tc>
        <w:tc>
          <w:tcPr>
            <w:tcW w:w="4082" w:type="dxa"/>
            <w:shd w:val="clear" w:color="auto" w:fill="D9D9D9"/>
          </w:tcPr>
          <w:p w14:paraId="171023AD" w14:textId="77777777" w:rsidR="00D25351" w:rsidRPr="00E87817" w:rsidRDefault="00000000">
            <w:pPr>
              <w:keepNext/>
              <w:spacing w:before="40" w:after="40"/>
              <w:jc w:val="center"/>
            </w:pPr>
            <w:r w:rsidRPr="00E87817">
              <w:rPr>
                <w:b/>
              </w:rPr>
              <w:t>Rincian pekerjaan</w:t>
            </w:r>
          </w:p>
        </w:tc>
        <w:tc>
          <w:tcPr>
            <w:tcW w:w="1871" w:type="dxa"/>
            <w:shd w:val="clear" w:color="auto" w:fill="D9D9D9"/>
          </w:tcPr>
          <w:p w14:paraId="61355A9E" w14:textId="77777777" w:rsidR="00D25351" w:rsidRPr="00E87817" w:rsidRDefault="00000000">
            <w:pPr>
              <w:keepNext/>
              <w:spacing w:before="40" w:after="40"/>
              <w:jc w:val="center"/>
            </w:pPr>
            <w:r w:rsidRPr="00E87817">
              <w:rPr>
                <w:b/>
              </w:rPr>
              <w:t>Hasil</w:t>
            </w:r>
          </w:p>
        </w:tc>
      </w:tr>
      <w:tr w:rsidR="00D25351" w:rsidRPr="00E87817" w14:paraId="2AAC064C" w14:textId="77777777">
        <w:trPr>
          <w:cantSplit/>
          <w:jc w:val="center"/>
        </w:trPr>
        <w:tc>
          <w:tcPr>
            <w:tcW w:w="567" w:type="dxa"/>
          </w:tcPr>
          <w:p w14:paraId="4435973B" w14:textId="77777777" w:rsidR="00D25351" w:rsidRPr="00E87817" w:rsidRDefault="00000000">
            <w:pPr>
              <w:keepNext/>
              <w:spacing w:before="40" w:after="40"/>
              <w:jc w:val="center"/>
            </w:pPr>
            <w:r w:rsidRPr="00E87817">
              <w:t>1</w:t>
            </w:r>
          </w:p>
        </w:tc>
        <w:tc>
          <w:tcPr>
            <w:tcW w:w="1701" w:type="dxa"/>
          </w:tcPr>
          <w:p w14:paraId="56F79124" w14:textId="77777777" w:rsidR="00D25351" w:rsidRPr="00E87817" w:rsidRDefault="00000000">
            <w:pPr>
              <w:keepNext/>
              <w:spacing w:before="40" w:after="40"/>
            </w:pPr>
            <w:r w:rsidRPr="00E87817">
              <w:t>Analisis kebutuhan</w:t>
            </w:r>
          </w:p>
        </w:tc>
        <w:tc>
          <w:tcPr>
            <w:tcW w:w="4082" w:type="dxa"/>
          </w:tcPr>
          <w:p w14:paraId="728802B1" w14:textId="77777777" w:rsidR="00D25351" w:rsidRPr="00E87817" w:rsidRDefault="00000000">
            <w:pPr>
              <w:keepNext/>
              <w:spacing w:before="40" w:after="40"/>
            </w:pPr>
            <w:r w:rsidRPr="00E87817">
              <w:t>Mengumpulkan dan menyusun kebutuhan fungsional dan non-fungsional berdasarkan KAK dan SOP peminjaman UKRI melalui wawancara, observasi, studi dokumen, dan FGD.</w:t>
            </w:r>
          </w:p>
        </w:tc>
        <w:tc>
          <w:tcPr>
            <w:tcW w:w="1871" w:type="dxa"/>
          </w:tcPr>
          <w:p w14:paraId="66DC40BA" w14:textId="77777777" w:rsidR="00D25351" w:rsidRPr="00E87817" w:rsidRDefault="00000000">
            <w:pPr>
              <w:keepNext/>
              <w:spacing w:before="40" w:after="40"/>
            </w:pPr>
            <w:r w:rsidRPr="00E87817">
              <w:t>Dokumen SRS</w:t>
            </w:r>
          </w:p>
        </w:tc>
      </w:tr>
      <w:tr w:rsidR="00D25351" w:rsidRPr="00E87817" w14:paraId="7CCDEB1E" w14:textId="77777777">
        <w:trPr>
          <w:cantSplit/>
          <w:jc w:val="center"/>
        </w:trPr>
        <w:tc>
          <w:tcPr>
            <w:tcW w:w="567" w:type="dxa"/>
          </w:tcPr>
          <w:p w14:paraId="247A6C93" w14:textId="77777777" w:rsidR="00D25351" w:rsidRPr="00E87817" w:rsidRDefault="00000000">
            <w:pPr>
              <w:keepNext/>
              <w:spacing w:before="40" w:after="40"/>
              <w:jc w:val="center"/>
            </w:pPr>
            <w:r w:rsidRPr="00E87817">
              <w:t>2</w:t>
            </w:r>
          </w:p>
        </w:tc>
        <w:tc>
          <w:tcPr>
            <w:tcW w:w="1701" w:type="dxa"/>
          </w:tcPr>
          <w:p w14:paraId="07A40A83" w14:textId="77777777" w:rsidR="00D25351" w:rsidRPr="00E87817" w:rsidRDefault="00000000">
            <w:pPr>
              <w:keepNext/>
              <w:spacing w:before="40" w:after="40"/>
            </w:pPr>
            <w:r w:rsidRPr="00E87817">
              <w:t>Perancangan sistem</w:t>
            </w:r>
          </w:p>
        </w:tc>
        <w:tc>
          <w:tcPr>
            <w:tcW w:w="4082" w:type="dxa"/>
          </w:tcPr>
          <w:p w14:paraId="3B340587" w14:textId="77777777" w:rsidR="00D25351" w:rsidRPr="00E87817" w:rsidRDefault="00000000">
            <w:pPr>
              <w:keepNext/>
              <w:spacing w:before="40" w:after="40"/>
            </w:pPr>
            <w:r w:rsidRPr="00E87817">
              <w:t>Merancang alur proses peminjaman, basis data, dan antarmuka pengguna (dashboard, formulir pengajuan, halaman persetujuan, status, dan stok).</w:t>
            </w:r>
          </w:p>
        </w:tc>
        <w:tc>
          <w:tcPr>
            <w:tcW w:w="1871" w:type="dxa"/>
          </w:tcPr>
          <w:p w14:paraId="55C4DFE3" w14:textId="77777777" w:rsidR="00D25351" w:rsidRPr="00E87817" w:rsidRDefault="00000000">
            <w:pPr>
              <w:keepNext/>
              <w:spacing w:before="40" w:after="40"/>
            </w:pPr>
            <w:r w:rsidRPr="00E87817">
              <w:t>Dokumen desain sistem dan prototipe</w:t>
            </w:r>
          </w:p>
        </w:tc>
      </w:tr>
      <w:tr w:rsidR="00D25351" w:rsidRPr="00E87817" w14:paraId="1D81D776" w14:textId="77777777">
        <w:trPr>
          <w:cantSplit/>
          <w:jc w:val="center"/>
        </w:trPr>
        <w:tc>
          <w:tcPr>
            <w:tcW w:w="567" w:type="dxa"/>
          </w:tcPr>
          <w:p w14:paraId="02C1CE12" w14:textId="77777777" w:rsidR="00D25351" w:rsidRPr="00E87817" w:rsidRDefault="00000000">
            <w:pPr>
              <w:keepNext/>
              <w:spacing w:before="40" w:after="40"/>
              <w:jc w:val="center"/>
            </w:pPr>
            <w:r w:rsidRPr="00E87817">
              <w:t>3</w:t>
            </w:r>
          </w:p>
        </w:tc>
        <w:tc>
          <w:tcPr>
            <w:tcW w:w="1701" w:type="dxa"/>
          </w:tcPr>
          <w:p w14:paraId="600B38DE" w14:textId="77777777" w:rsidR="00D25351" w:rsidRPr="00E87817" w:rsidRDefault="00000000">
            <w:pPr>
              <w:keepNext/>
              <w:spacing w:before="40" w:after="40"/>
            </w:pPr>
            <w:r w:rsidRPr="00E87817">
              <w:t>Pengembangan aplikasi</w:t>
            </w:r>
          </w:p>
        </w:tc>
        <w:tc>
          <w:tcPr>
            <w:tcW w:w="4082" w:type="dxa"/>
          </w:tcPr>
          <w:p w14:paraId="29917C90" w14:textId="77777777" w:rsidR="00D25351" w:rsidRPr="00E87817" w:rsidRDefault="00000000">
            <w:pPr>
              <w:keepNext/>
              <w:spacing w:before="40" w:after="40"/>
            </w:pPr>
            <w:r w:rsidRPr="00E87817">
              <w:t>Membangun aplikasi peminjaman ruang kelas, laboratorium, dan barang BAUM beserta dashboard, persetujuan, status, dan stok.</w:t>
            </w:r>
          </w:p>
        </w:tc>
        <w:tc>
          <w:tcPr>
            <w:tcW w:w="1871" w:type="dxa"/>
          </w:tcPr>
          <w:p w14:paraId="4D64579C" w14:textId="77777777" w:rsidR="00D25351" w:rsidRPr="00E87817" w:rsidRDefault="00000000">
            <w:pPr>
              <w:keepNext/>
              <w:spacing w:before="40" w:after="40"/>
            </w:pPr>
            <w:r w:rsidRPr="00E87817">
              <w:t>Sistem berjalan</w:t>
            </w:r>
          </w:p>
        </w:tc>
      </w:tr>
      <w:tr w:rsidR="00D25351" w:rsidRPr="00E87817" w14:paraId="43C79ED9" w14:textId="77777777">
        <w:trPr>
          <w:cantSplit/>
          <w:jc w:val="center"/>
        </w:trPr>
        <w:tc>
          <w:tcPr>
            <w:tcW w:w="567" w:type="dxa"/>
          </w:tcPr>
          <w:p w14:paraId="193390E7" w14:textId="77777777" w:rsidR="00D25351" w:rsidRPr="00E87817" w:rsidRDefault="00000000">
            <w:pPr>
              <w:keepNext/>
              <w:spacing w:before="40" w:after="40"/>
              <w:jc w:val="center"/>
            </w:pPr>
            <w:r w:rsidRPr="00E87817">
              <w:t>4</w:t>
            </w:r>
          </w:p>
        </w:tc>
        <w:tc>
          <w:tcPr>
            <w:tcW w:w="1701" w:type="dxa"/>
          </w:tcPr>
          <w:p w14:paraId="6A4AA8E2" w14:textId="77777777" w:rsidR="00D25351" w:rsidRPr="00E87817" w:rsidRDefault="00000000">
            <w:pPr>
              <w:keepNext/>
              <w:spacing w:before="40" w:after="40"/>
            </w:pPr>
            <w:r w:rsidRPr="00E87817">
              <w:t>Pengujian</w:t>
            </w:r>
          </w:p>
        </w:tc>
        <w:tc>
          <w:tcPr>
            <w:tcW w:w="4082" w:type="dxa"/>
          </w:tcPr>
          <w:p w14:paraId="4D3DE46E" w14:textId="77777777" w:rsidR="00D25351" w:rsidRPr="00E87817" w:rsidRDefault="00000000">
            <w:pPr>
              <w:keepNext/>
              <w:spacing w:before="40" w:after="40"/>
            </w:pPr>
            <w:r w:rsidRPr="00E87817">
              <w:t>Menguji fungsi sistem dan melaksanakan User Acceptance Test (UAT) bersama pihak universitas dan perwakilan Ormawa.</w:t>
            </w:r>
          </w:p>
        </w:tc>
        <w:tc>
          <w:tcPr>
            <w:tcW w:w="1871" w:type="dxa"/>
          </w:tcPr>
          <w:p w14:paraId="5A71333D" w14:textId="77777777" w:rsidR="00D25351" w:rsidRPr="00E87817" w:rsidRDefault="00000000">
            <w:pPr>
              <w:keepNext/>
              <w:spacing w:before="40" w:after="40"/>
            </w:pPr>
            <w:r w:rsidRPr="00E87817">
              <w:t>Laporan testing</w:t>
            </w:r>
          </w:p>
        </w:tc>
      </w:tr>
      <w:tr w:rsidR="00D25351" w:rsidRPr="00E87817" w14:paraId="1A8E40BB" w14:textId="77777777">
        <w:trPr>
          <w:cantSplit/>
          <w:jc w:val="center"/>
        </w:trPr>
        <w:tc>
          <w:tcPr>
            <w:tcW w:w="567" w:type="dxa"/>
          </w:tcPr>
          <w:p w14:paraId="5C25D60E" w14:textId="77777777" w:rsidR="00D25351" w:rsidRPr="00E87817" w:rsidRDefault="00000000">
            <w:pPr>
              <w:spacing w:before="40" w:after="40"/>
              <w:jc w:val="center"/>
            </w:pPr>
            <w:r w:rsidRPr="00E87817">
              <w:t>5</w:t>
            </w:r>
          </w:p>
        </w:tc>
        <w:tc>
          <w:tcPr>
            <w:tcW w:w="1701" w:type="dxa"/>
          </w:tcPr>
          <w:p w14:paraId="3291AE27" w14:textId="77777777" w:rsidR="00D25351" w:rsidRPr="00E87817" w:rsidRDefault="00000000">
            <w:pPr>
              <w:spacing w:before="40" w:after="40"/>
            </w:pPr>
            <w:r w:rsidRPr="00E87817">
              <w:t>Implementasi</w:t>
            </w:r>
          </w:p>
        </w:tc>
        <w:tc>
          <w:tcPr>
            <w:tcW w:w="4082" w:type="dxa"/>
          </w:tcPr>
          <w:p w14:paraId="19D2EA8F" w14:textId="77777777" w:rsidR="00D25351" w:rsidRPr="00E87817" w:rsidRDefault="00000000">
            <w:pPr>
              <w:spacing w:before="40" w:after="40"/>
            </w:pPr>
            <w:r w:rsidRPr="00E87817">
              <w:t>Menerapkan sistem (deployment), menyerahkan dokumen, melatih pengguna, dan mendampingi penggunaan awal.</w:t>
            </w:r>
          </w:p>
        </w:tc>
        <w:tc>
          <w:tcPr>
            <w:tcW w:w="1871" w:type="dxa"/>
          </w:tcPr>
          <w:p w14:paraId="4B7D2200" w14:textId="77777777" w:rsidR="00D25351" w:rsidRPr="00E87817" w:rsidRDefault="00000000">
            <w:pPr>
              <w:spacing w:before="40" w:after="40"/>
            </w:pPr>
            <w:r w:rsidRPr="00E87817">
              <w:t>Sistem produksi, manual pengguna, laporan akhir</w:t>
            </w:r>
          </w:p>
        </w:tc>
      </w:tr>
    </w:tbl>
    <w:p w14:paraId="5E55FA88" w14:textId="77777777" w:rsidR="00D25351" w:rsidRPr="00E87817" w:rsidRDefault="00D25351">
      <w:pPr>
        <w:spacing w:after="0"/>
      </w:pPr>
    </w:p>
    <w:p w14:paraId="237920E1" w14:textId="77777777" w:rsidR="00D25351" w:rsidRPr="00E87817" w:rsidRDefault="00000000">
      <w:pPr>
        <w:pStyle w:val="Heading2"/>
        <w:rPr>
          <w:color w:val="auto"/>
        </w:rPr>
      </w:pPr>
      <w:r w:rsidRPr="00E87817">
        <w:rPr>
          <w:color w:val="auto"/>
        </w:rPr>
        <w:t>3.2 Objek yang Dapat Dipinjam</w:t>
      </w:r>
    </w:p>
    <w:tbl>
      <w:tblPr>
        <w:tblStyle w:val="TableGrid"/>
        <w:tblW w:w="0" w:type="auto"/>
        <w:jc w:val="center"/>
        <w:tblLayout w:type="fixed"/>
        <w:tblLook w:val="04A0" w:firstRow="1" w:lastRow="0" w:firstColumn="1" w:lastColumn="0" w:noHBand="0" w:noVBand="1"/>
      </w:tblPr>
      <w:tblGrid>
        <w:gridCol w:w="1871"/>
        <w:gridCol w:w="3402"/>
        <w:gridCol w:w="2948"/>
      </w:tblGrid>
      <w:tr w:rsidR="00D25351" w:rsidRPr="00E87817" w14:paraId="427BC2AE" w14:textId="77777777">
        <w:trPr>
          <w:cantSplit/>
          <w:tblHeader/>
          <w:jc w:val="center"/>
        </w:trPr>
        <w:tc>
          <w:tcPr>
            <w:tcW w:w="1871" w:type="dxa"/>
            <w:shd w:val="clear" w:color="auto" w:fill="D9D9D9"/>
          </w:tcPr>
          <w:p w14:paraId="78EF19AC" w14:textId="77777777" w:rsidR="00D25351" w:rsidRPr="00E87817" w:rsidRDefault="00000000">
            <w:pPr>
              <w:keepNext/>
              <w:spacing w:before="40" w:after="40"/>
              <w:jc w:val="center"/>
            </w:pPr>
            <w:r w:rsidRPr="00E87817">
              <w:rPr>
                <w:b/>
              </w:rPr>
              <w:t>Jenis objek</w:t>
            </w:r>
          </w:p>
        </w:tc>
        <w:tc>
          <w:tcPr>
            <w:tcW w:w="3402" w:type="dxa"/>
            <w:shd w:val="clear" w:color="auto" w:fill="D9D9D9"/>
          </w:tcPr>
          <w:p w14:paraId="07B8D5B2" w14:textId="77777777" w:rsidR="00D25351" w:rsidRPr="00E87817" w:rsidRDefault="00000000">
            <w:pPr>
              <w:keepNext/>
              <w:spacing w:before="40" w:after="40"/>
              <w:jc w:val="center"/>
            </w:pPr>
            <w:r w:rsidRPr="00E87817">
              <w:rPr>
                <w:b/>
              </w:rPr>
              <w:t>Cakupan</w:t>
            </w:r>
          </w:p>
        </w:tc>
        <w:tc>
          <w:tcPr>
            <w:tcW w:w="2948" w:type="dxa"/>
            <w:shd w:val="clear" w:color="auto" w:fill="D9D9D9"/>
          </w:tcPr>
          <w:p w14:paraId="58EACB07" w14:textId="77777777" w:rsidR="00D25351" w:rsidRPr="00E87817" w:rsidRDefault="00000000">
            <w:pPr>
              <w:keepNext/>
              <w:spacing w:before="40" w:after="40"/>
              <w:jc w:val="center"/>
            </w:pPr>
            <w:r w:rsidRPr="00E87817">
              <w:rPr>
                <w:b/>
              </w:rPr>
              <w:t>Jumlah / keterangan</w:t>
            </w:r>
          </w:p>
        </w:tc>
      </w:tr>
      <w:tr w:rsidR="00D25351" w:rsidRPr="00E87817" w14:paraId="53B9B2FB" w14:textId="77777777">
        <w:trPr>
          <w:cantSplit/>
          <w:jc w:val="center"/>
        </w:trPr>
        <w:tc>
          <w:tcPr>
            <w:tcW w:w="1871" w:type="dxa"/>
          </w:tcPr>
          <w:p w14:paraId="20E85FB6" w14:textId="77777777" w:rsidR="00D25351" w:rsidRPr="00E87817" w:rsidRDefault="00000000">
            <w:pPr>
              <w:keepNext/>
              <w:spacing w:before="40" w:after="40"/>
            </w:pPr>
            <w:r w:rsidRPr="00E87817">
              <w:t>Ruang kelas</w:t>
            </w:r>
          </w:p>
        </w:tc>
        <w:tc>
          <w:tcPr>
            <w:tcW w:w="3402" w:type="dxa"/>
          </w:tcPr>
          <w:p w14:paraId="0DAC7C12" w14:textId="77777777" w:rsidR="00D25351" w:rsidRPr="00E87817" w:rsidRDefault="00000000">
            <w:pPr>
              <w:keepNext/>
              <w:spacing w:before="40" w:after="40"/>
            </w:pPr>
            <w:r w:rsidRPr="00E87817">
              <w:t>Lantai 5, ruang 1 sampai 10</w:t>
            </w:r>
          </w:p>
        </w:tc>
        <w:tc>
          <w:tcPr>
            <w:tcW w:w="2948" w:type="dxa"/>
          </w:tcPr>
          <w:p w14:paraId="2D2085CC" w14:textId="77777777" w:rsidR="00D25351" w:rsidRPr="00E87817" w:rsidRDefault="00000000">
            <w:pPr>
              <w:keepNext/>
              <w:spacing w:before="40" w:after="40"/>
            </w:pPr>
            <w:r w:rsidRPr="00E87817">
              <w:t>10 ruang</w:t>
            </w:r>
          </w:p>
        </w:tc>
      </w:tr>
      <w:tr w:rsidR="00D25351" w:rsidRPr="00E87817" w14:paraId="244D7203" w14:textId="77777777">
        <w:trPr>
          <w:cantSplit/>
          <w:jc w:val="center"/>
        </w:trPr>
        <w:tc>
          <w:tcPr>
            <w:tcW w:w="1871" w:type="dxa"/>
          </w:tcPr>
          <w:p w14:paraId="16143927" w14:textId="77777777" w:rsidR="00D25351" w:rsidRPr="00E87817" w:rsidRDefault="00D25351">
            <w:pPr>
              <w:keepNext/>
              <w:spacing w:before="40" w:after="40"/>
            </w:pPr>
          </w:p>
        </w:tc>
        <w:tc>
          <w:tcPr>
            <w:tcW w:w="3402" w:type="dxa"/>
          </w:tcPr>
          <w:p w14:paraId="20E14B36" w14:textId="77777777" w:rsidR="00D25351" w:rsidRPr="00E87817" w:rsidRDefault="00000000">
            <w:pPr>
              <w:keepNext/>
              <w:spacing w:before="40" w:after="40"/>
            </w:pPr>
            <w:r w:rsidRPr="00E87817">
              <w:t>Lantai 6, ruang 1 sampai 10</w:t>
            </w:r>
          </w:p>
        </w:tc>
        <w:tc>
          <w:tcPr>
            <w:tcW w:w="2948" w:type="dxa"/>
          </w:tcPr>
          <w:p w14:paraId="7E0F1960" w14:textId="77777777" w:rsidR="00D25351" w:rsidRPr="00E87817" w:rsidRDefault="00000000">
            <w:pPr>
              <w:keepNext/>
              <w:spacing w:before="40" w:after="40"/>
            </w:pPr>
            <w:r w:rsidRPr="00E87817">
              <w:t>10 ruang</w:t>
            </w:r>
          </w:p>
        </w:tc>
      </w:tr>
      <w:tr w:rsidR="00D25351" w:rsidRPr="00E87817" w14:paraId="4917DE8B" w14:textId="77777777">
        <w:trPr>
          <w:cantSplit/>
          <w:jc w:val="center"/>
        </w:trPr>
        <w:tc>
          <w:tcPr>
            <w:tcW w:w="1871" w:type="dxa"/>
          </w:tcPr>
          <w:p w14:paraId="4A1B9390" w14:textId="77777777" w:rsidR="00D25351" w:rsidRPr="00E87817" w:rsidRDefault="00D25351">
            <w:pPr>
              <w:keepNext/>
              <w:spacing w:before="40" w:after="40"/>
            </w:pPr>
          </w:p>
        </w:tc>
        <w:tc>
          <w:tcPr>
            <w:tcW w:w="3402" w:type="dxa"/>
          </w:tcPr>
          <w:p w14:paraId="1EF8D72D" w14:textId="77777777" w:rsidR="00D25351" w:rsidRPr="00E87817" w:rsidRDefault="00000000">
            <w:pPr>
              <w:keepNext/>
              <w:spacing w:before="40" w:after="40"/>
            </w:pPr>
            <w:r w:rsidRPr="00E87817">
              <w:t>Lantai 7, ruang 1 sampai 10</w:t>
            </w:r>
          </w:p>
        </w:tc>
        <w:tc>
          <w:tcPr>
            <w:tcW w:w="2948" w:type="dxa"/>
          </w:tcPr>
          <w:p w14:paraId="4B63A759" w14:textId="77777777" w:rsidR="00D25351" w:rsidRPr="00E87817" w:rsidRDefault="00000000">
            <w:pPr>
              <w:keepNext/>
              <w:spacing w:before="40" w:after="40"/>
            </w:pPr>
            <w:r w:rsidRPr="00E87817">
              <w:t>10 ruang</w:t>
            </w:r>
          </w:p>
        </w:tc>
      </w:tr>
      <w:tr w:rsidR="00D25351" w:rsidRPr="00E87817" w14:paraId="2BC2CD3A" w14:textId="77777777">
        <w:trPr>
          <w:cantSplit/>
          <w:jc w:val="center"/>
        </w:trPr>
        <w:tc>
          <w:tcPr>
            <w:tcW w:w="1871" w:type="dxa"/>
          </w:tcPr>
          <w:p w14:paraId="33C152D6" w14:textId="77777777" w:rsidR="00D25351" w:rsidRPr="00E87817" w:rsidRDefault="00000000">
            <w:pPr>
              <w:keepNext/>
              <w:spacing w:before="40" w:after="40"/>
            </w:pPr>
            <w:r w:rsidRPr="00E87817">
              <w:t>Laboratorium</w:t>
            </w:r>
          </w:p>
        </w:tc>
        <w:tc>
          <w:tcPr>
            <w:tcW w:w="3402" w:type="dxa"/>
          </w:tcPr>
          <w:p w14:paraId="1A93BB81" w14:textId="77777777" w:rsidR="00D25351" w:rsidRPr="00E87817" w:rsidRDefault="00000000">
            <w:pPr>
              <w:keepNext/>
              <w:spacing w:before="40" w:after="40"/>
            </w:pPr>
            <w:r w:rsidRPr="00E87817">
              <w:t>Berbagai laboratorium UKRI</w:t>
            </w:r>
          </w:p>
        </w:tc>
        <w:tc>
          <w:tcPr>
            <w:tcW w:w="2948" w:type="dxa"/>
          </w:tcPr>
          <w:p w14:paraId="308CFC96" w14:textId="77777777" w:rsidR="00D25351" w:rsidRPr="00E87817" w:rsidRDefault="00000000">
            <w:pPr>
              <w:keepNext/>
              <w:spacing w:before="40" w:after="40"/>
            </w:pPr>
            <w:r w:rsidRPr="00E87817">
              <w:t>Daftar laboratorium diserahkan pihak universitas pada tahap analisis</w:t>
            </w:r>
          </w:p>
        </w:tc>
      </w:tr>
      <w:tr w:rsidR="00D25351" w:rsidRPr="00E87817" w14:paraId="559EDFBD" w14:textId="77777777">
        <w:trPr>
          <w:cantSplit/>
          <w:jc w:val="center"/>
        </w:trPr>
        <w:tc>
          <w:tcPr>
            <w:tcW w:w="1871" w:type="dxa"/>
          </w:tcPr>
          <w:p w14:paraId="6B47EF87" w14:textId="77777777" w:rsidR="00D25351" w:rsidRPr="00E87817" w:rsidRDefault="00000000">
            <w:pPr>
              <w:spacing w:before="40" w:after="40"/>
            </w:pPr>
            <w:r w:rsidRPr="00E87817">
              <w:t>Barang BAUM</w:t>
            </w:r>
          </w:p>
        </w:tc>
        <w:tc>
          <w:tcPr>
            <w:tcW w:w="3402" w:type="dxa"/>
          </w:tcPr>
          <w:p w14:paraId="41BCF67E" w14:textId="77777777" w:rsidR="00D25351" w:rsidRPr="00E87817" w:rsidRDefault="00000000">
            <w:pPr>
              <w:spacing w:before="40" w:after="40"/>
            </w:pPr>
            <w:r w:rsidRPr="00E87817">
              <w:t>Barang inventaris pada Bagian Umum</w:t>
            </w:r>
          </w:p>
        </w:tc>
        <w:tc>
          <w:tcPr>
            <w:tcW w:w="2948" w:type="dxa"/>
          </w:tcPr>
          <w:p w14:paraId="094921B5" w14:textId="77777777" w:rsidR="00D25351" w:rsidRPr="00E87817" w:rsidRDefault="00000000">
            <w:pPr>
              <w:spacing w:before="40" w:after="40"/>
            </w:pPr>
            <w:r w:rsidRPr="00E87817">
              <w:t>Daftar barang dan jumlah stok diserahkan BAUM pada tahap analisis</w:t>
            </w:r>
          </w:p>
        </w:tc>
      </w:tr>
    </w:tbl>
    <w:p w14:paraId="4AFA3E56" w14:textId="77777777" w:rsidR="00D25351" w:rsidRPr="00E87817" w:rsidRDefault="00D25351">
      <w:pPr>
        <w:spacing w:after="0"/>
      </w:pPr>
    </w:p>
    <w:p w14:paraId="7D363990" w14:textId="77777777" w:rsidR="00D25351" w:rsidRPr="00E87817" w:rsidRDefault="00000000">
      <w:pPr>
        <w:jc w:val="both"/>
      </w:pPr>
      <w:r w:rsidRPr="00E87817">
        <w:t>Dengan demikian terdapat 30 ruang kelas yang tercakup, ditambah seluruh laboratorium dan barang BAUM yang datanya disediakan oleh pihak universitas.</w:t>
      </w:r>
    </w:p>
    <w:p w14:paraId="244B3EBA" w14:textId="77777777" w:rsidR="00D25351" w:rsidRPr="00E87817" w:rsidRDefault="00000000">
      <w:pPr>
        <w:pStyle w:val="Heading2"/>
        <w:rPr>
          <w:color w:val="auto"/>
        </w:rPr>
      </w:pPr>
      <w:r w:rsidRPr="00E87817">
        <w:rPr>
          <w:color w:val="auto"/>
        </w:rPr>
        <w:lastRenderedPageBreak/>
        <w:t>3.3 Di Luar Lingkup</w:t>
      </w:r>
    </w:p>
    <w:p w14:paraId="75B23152" w14:textId="77777777" w:rsidR="00D25351" w:rsidRPr="00E87817" w:rsidRDefault="00000000">
      <w:pPr>
        <w:keepNext/>
        <w:spacing w:after="60"/>
        <w:jc w:val="both"/>
      </w:pPr>
      <w:r w:rsidRPr="00E87817">
        <w:t>Agar tidak terjadi perbedaan pemahaman, hal-hal berikut tidak termasuk dalam pekerjaan ini kecuali disepakati kemudian secara tertulis:</w:t>
      </w:r>
    </w:p>
    <w:p w14:paraId="501B0921" w14:textId="77777777" w:rsidR="00D25351" w:rsidRPr="00E87817" w:rsidRDefault="00000000">
      <w:pPr>
        <w:spacing w:after="60"/>
        <w:ind w:left="567" w:hanging="340"/>
        <w:jc w:val="both"/>
      </w:pPr>
      <w:r w:rsidRPr="00E87817">
        <w:t>•  Peminjaman objek selain ruang kelas, laboratorium, dan barang BAUM.</w:t>
      </w:r>
    </w:p>
    <w:p w14:paraId="383A1805" w14:textId="77777777" w:rsidR="00D25351" w:rsidRPr="00E87817" w:rsidRDefault="00000000">
      <w:pPr>
        <w:spacing w:after="60"/>
        <w:ind w:left="567" w:hanging="340"/>
        <w:jc w:val="both"/>
      </w:pPr>
      <w:r w:rsidRPr="00E87817">
        <w:t>•  Pengguna di luar Pihak Universitas dan Pihak Peminjam (mahasiswa aktif UKRI dan Ormawa KEMA UKRI).</w:t>
      </w:r>
    </w:p>
    <w:p w14:paraId="27B85A46" w14:textId="77777777" w:rsidR="00D25351" w:rsidRPr="00E87817" w:rsidRDefault="00000000">
      <w:pPr>
        <w:spacing w:after="60"/>
        <w:ind w:left="567" w:hanging="340"/>
        <w:jc w:val="both"/>
      </w:pPr>
      <w:r w:rsidRPr="00E87817">
        <w:t>•  Pengadaan perangkat keras, jaringan, atau infrastruktur milik universitas.</w:t>
      </w:r>
    </w:p>
    <w:p w14:paraId="666BFCD4" w14:textId="77777777" w:rsidR="00D25351" w:rsidRPr="00E87817" w:rsidRDefault="00000000">
      <w:pPr>
        <w:spacing w:after="60"/>
        <w:ind w:left="567" w:hanging="340"/>
        <w:jc w:val="both"/>
      </w:pPr>
      <w:r w:rsidRPr="00E87817">
        <w:t>•  Perubahan terhadap SOP peminjaman UKRI; sistem mengikuti SOP yang berlaku.</w:t>
      </w:r>
    </w:p>
    <w:p w14:paraId="57CF4335" w14:textId="77777777" w:rsidR="00D25351" w:rsidRPr="00E87817" w:rsidRDefault="00D25351">
      <w:pPr>
        <w:spacing w:after="0"/>
      </w:pPr>
    </w:p>
    <w:p w14:paraId="45521B33" w14:textId="77777777" w:rsidR="00D25351" w:rsidRPr="00E87817" w:rsidRDefault="00000000">
      <w:pPr>
        <w:pStyle w:val="Heading2"/>
        <w:rPr>
          <w:color w:val="auto"/>
        </w:rPr>
      </w:pPr>
      <w:r w:rsidRPr="00E87817">
        <w:rPr>
          <w:color w:val="auto"/>
        </w:rPr>
        <w:t>3.4 Tanggung Jawab Pihak Universitas</w:t>
      </w:r>
    </w:p>
    <w:p w14:paraId="79EA5049" w14:textId="77777777" w:rsidR="00D25351" w:rsidRPr="00E87817" w:rsidRDefault="00000000">
      <w:pPr>
        <w:keepNext/>
        <w:spacing w:after="60"/>
        <w:jc w:val="both"/>
      </w:pPr>
      <w:r w:rsidRPr="00E87817">
        <w:t>Agar pekerjaan berjalan sesuai jadwal, pihak universitas diharapkan menyediakan:</w:t>
      </w:r>
    </w:p>
    <w:p w14:paraId="2D16FBC7" w14:textId="77777777" w:rsidR="00D25351" w:rsidRPr="00E87817" w:rsidRDefault="00000000">
      <w:pPr>
        <w:spacing w:after="60"/>
        <w:ind w:left="567" w:hanging="340"/>
        <w:jc w:val="both"/>
      </w:pPr>
      <w:r w:rsidRPr="00E87817">
        <w:t>1. SOP peminjaman sarana dan prasarana serta format surat peminjaman yang berlaku.</w:t>
      </w:r>
    </w:p>
    <w:p w14:paraId="65C5D37D" w14:textId="77777777" w:rsidR="00D25351" w:rsidRPr="00E87817" w:rsidRDefault="00000000">
      <w:pPr>
        <w:spacing w:after="60"/>
        <w:ind w:left="567" w:hanging="340"/>
        <w:jc w:val="both"/>
      </w:pPr>
      <w:r w:rsidRPr="00E87817">
        <w:t>2. Data ruang kelas, laboratorium, dan inventaris barang BAUM beserta jumlah stoknya.</w:t>
      </w:r>
    </w:p>
    <w:p w14:paraId="714F4636" w14:textId="77777777" w:rsidR="00D25351" w:rsidRPr="00E87817" w:rsidRDefault="00000000">
      <w:pPr>
        <w:spacing w:after="60"/>
        <w:ind w:left="567" w:hanging="340"/>
        <w:jc w:val="both"/>
      </w:pPr>
      <w:r w:rsidRPr="00E87817">
        <w:t>3. Narasumber dari BAUM, pengelola laboratorium, dan perwakilan Ormawa untuk wawancara, FGD, dan UAT.</w:t>
      </w:r>
    </w:p>
    <w:p w14:paraId="094583BA" w14:textId="77777777" w:rsidR="00D25351" w:rsidRPr="00E87817" w:rsidRDefault="00000000">
      <w:pPr>
        <w:spacing w:after="60"/>
        <w:ind w:left="567" w:hanging="340"/>
        <w:jc w:val="both"/>
      </w:pPr>
      <w:r w:rsidRPr="00E87817">
        <w:t>4. Penunjuk pihak yang berwenang memberikan persetujuan atau penolakan pengajuan.</w:t>
      </w:r>
    </w:p>
    <w:p w14:paraId="4ADB1EA8" w14:textId="77777777" w:rsidR="00D25351" w:rsidRPr="00E87817" w:rsidRDefault="00000000">
      <w:pPr>
        <w:spacing w:after="60"/>
        <w:ind w:left="567" w:hanging="340"/>
        <w:jc w:val="both"/>
      </w:pPr>
      <w:r w:rsidRPr="00E87817">
        <w:t>5. Masukan dan persetujuan (review) pada akhir setiap tahap pekerjaan.</w:t>
      </w:r>
    </w:p>
    <w:p w14:paraId="5333F3B0" w14:textId="77777777" w:rsidR="00D25351" w:rsidRPr="00E87817" w:rsidRDefault="00D25351">
      <w:pPr>
        <w:spacing w:after="0"/>
      </w:pPr>
    </w:p>
    <w:p w14:paraId="0B188CEB" w14:textId="77777777" w:rsidR="00D25351" w:rsidRPr="00E87817" w:rsidRDefault="00000000">
      <w:pPr>
        <w:pStyle w:val="Heading1"/>
        <w:pageBreakBefore/>
        <w:rPr>
          <w:color w:val="auto"/>
        </w:rPr>
      </w:pPr>
      <w:r w:rsidRPr="00E87817">
        <w:rPr>
          <w:color w:val="auto"/>
        </w:rPr>
        <w:lastRenderedPageBreak/>
        <w:t>BAB 4 GAMBARAN UMUM SISTEM</w:t>
      </w:r>
    </w:p>
    <w:p w14:paraId="47E2CF04" w14:textId="77777777" w:rsidR="00D25351" w:rsidRPr="00E87817" w:rsidRDefault="00000000">
      <w:pPr>
        <w:jc w:val="both"/>
      </w:pPr>
      <w:r w:rsidRPr="00E87817">
        <w:t>Sistem Informasi Peminjaman Sarana dan Prasarana UKRI adalah sistem berbasis komputer yang membantu pengelolaan peminjaman ruang kelas, laboratorium, dan barang BAUM. Peminjam mengajukan peminjaman secara online, pihak universitas memeriksa dan memutuskan pengajuan, dan seluruh pemakaian serta stok dipantau secara terpusat melalui dashboard.</w:t>
      </w:r>
    </w:p>
    <w:p w14:paraId="632C9668" w14:textId="77777777" w:rsidR="00D25351" w:rsidRPr="00E87817" w:rsidRDefault="00000000">
      <w:pPr>
        <w:pStyle w:val="Heading2"/>
        <w:rPr>
          <w:color w:val="auto"/>
        </w:rPr>
      </w:pPr>
      <w:r w:rsidRPr="00E87817">
        <w:rPr>
          <w:color w:val="auto"/>
        </w:rPr>
        <w:t>4.1 Pengguna dan Hak Akses</w:t>
      </w:r>
    </w:p>
    <w:tbl>
      <w:tblPr>
        <w:tblStyle w:val="TableGrid"/>
        <w:tblW w:w="0" w:type="auto"/>
        <w:jc w:val="center"/>
        <w:tblLayout w:type="fixed"/>
        <w:tblLook w:val="04A0" w:firstRow="1" w:lastRow="0" w:firstColumn="1" w:lastColumn="0" w:noHBand="0" w:noVBand="1"/>
      </w:tblPr>
      <w:tblGrid>
        <w:gridCol w:w="1814"/>
        <w:gridCol w:w="2438"/>
        <w:gridCol w:w="3969"/>
      </w:tblGrid>
      <w:tr w:rsidR="00D25351" w:rsidRPr="00E87817" w14:paraId="085DE4B4" w14:textId="77777777">
        <w:trPr>
          <w:cantSplit/>
          <w:tblHeader/>
          <w:jc w:val="center"/>
        </w:trPr>
        <w:tc>
          <w:tcPr>
            <w:tcW w:w="1814" w:type="dxa"/>
            <w:shd w:val="clear" w:color="auto" w:fill="D9D9D9"/>
          </w:tcPr>
          <w:p w14:paraId="4092F856" w14:textId="77777777" w:rsidR="00D25351" w:rsidRPr="00E87817" w:rsidRDefault="00000000">
            <w:pPr>
              <w:keepNext/>
              <w:spacing w:before="40" w:after="40"/>
              <w:jc w:val="center"/>
            </w:pPr>
            <w:r w:rsidRPr="00E87817">
              <w:rPr>
                <w:b/>
              </w:rPr>
              <w:t>Pengguna</w:t>
            </w:r>
          </w:p>
        </w:tc>
        <w:tc>
          <w:tcPr>
            <w:tcW w:w="2438" w:type="dxa"/>
            <w:shd w:val="clear" w:color="auto" w:fill="D9D9D9"/>
          </w:tcPr>
          <w:p w14:paraId="614DCBF0" w14:textId="77777777" w:rsidR="00D25351" w:rsidRPr="00E87817" w:rsidRDefault="00000000">
            <w:pPr>
              <w:keepNext/>
              <w:spacing w:before="40" w:after="40"/>
              <w:jc w:val="center"/>
            </w:pPr>
            <w:r w:rsidRPr="00E87817">
              <w:rPr>
                <w:b/>
              </w:rPr>
              <w:t>Siapa</w:t>
            </w:r>
          </w:p>
        </w:tc>
        <w:tc>
          <w:tcPr>
            <w:tcW w:w="3969" w:type="dxa"/>
            <w:shd w:val="clear" w:color="auto" w:fill="D9D9D9"/>
          </w:tcPr>
          <w:p w14:paraId="0095A815" w14:textId="77777777" w:rsidR="00D25351" w:rsidRPr="00E87817" w:rsidRDefault="00000000">
            <w:pPr>
              <w:keepNext/>
              <w:spacing w:before="40" w:after="40"/>
              <w:jc w:val="center"/>
            </w:pPr>
            <w:r w:rsidRPr="00E87817">
              <w:rPr>
                <w:b/>
              </w:rPr>
              <w:t>Hal yang dapat dilakukan di sistem</w:t>
            </w:r>
          </w:p>
        </w:tc>
      </w:tr>
      <w:tr w:rsidR="00D25351" w:rsidRPr="00E87817" w14:paraId="50CBD2A2" w14:textId="77777777">
        <w:trPr>
          <w:cantSplit/>
          <w:jc w:val="center"/>
        </w:trPr>
        <w:tc>
          <w:tcPr>
            <w:tcW w:w="1814" w:type="dxa"/>
          </w:tcPr>
          <w:p w14:paraId="151B9447" w14:textId="77777777" w:rsidR="00D25351" w:rsidRPr="00E87817" w:rsidRDefault="00000000">
            <w:pPr>
              <w:keepNext/>
              <w:spacing w:before="40" w:after="40"/>
            </w:pPr>
            <w:r w:rsidRPr="00E87817">
              <w:t>Pihak Universitas</w:t>
            </w:r>
          </w:p>
        </w:tc>
        <w:tc>
          <w:tcPr>
            <w:tcW w:w="2438" w:type="dxa"/>
          </w:tcPr>
          <w:p w14:paraId="5E142053" w14:textId="77777777" w:rsidR="00D25351" w:rsidRPr="00E87817" w:rsidRDefault="00000000">
            <w:pPr>
              <w:keepNext/>
              <w:spacing w:before="40" w:after="40"/>
            </w:pPr>
            <w:r w:rsidRPr="00E87817">
              <w:t>BAUM, pengelola laboratorium, dan pihak berwenang lain di UKRI</w:t>
            </w:r>
          </w:p>
        </w:tc>
        <w:tc>
          <w:tcPr>
            <w:tcW w:w="3969" w:type="dxa"/>
          </w:tcPr>
          <w:p w14:paraId="4528FF02" w14:textId="77777777" w:rsidR="00D25351" w:rsidRPr="00E87817" w:rsidRDefault="00000000">
            <w:pPr>
              <w:keepNext/>
              <w:spacing w:before="40" w:after="40"/>
            </w:pPr>
            <w:r w:rsidRPr="00E87817">
              <w:t>Melihat dashboard; melihat dan memantau pengajuan; memeriksa kepatuhan SOP; menyetujui atau menolak pengajuan; melihat stok barang.</w:t>
            </w:r>
          </w:p>
        </w:tc>
      </w:tr>
      <w:tr w:rsidR="00D25351" w:rsidRPr="00E87817" w14:paraId="497300BA" w14:textId="77777777">
        <w:trPr>
          <w:cantSplit/>
          <w:jc w:val="center"/>
        </w:trPr>
        <w:tc>
          <w:tcPr>
            <w:tcW w:w="1814" w:type="dxa"/>
          </w:tcPr>
          <w:p w14:paraId="365C61B3" w14:textId="77777777" w:rsidR="00D25351" w:rsidRPr="00E87817" w:rsidRDefault="00000000">
            <w:pPr>
              <w:keepNext/>
              <w:spacing w:before="40" w:after="40"/>
            </w:pPr>
            <w:r w:rsidRPr="00E87817">
              <w:t>Pihak Peminjam: Mahasiswa</w:t>
            </w:r>
          </w:p>
        </w:tc>
        <w:tc>
          <w:tcPr>
            <w:tcW w:w="2438" w:type="dxa"/>
          </w:tcPr>
          <w:p w14:paraId="111CE97F" w14:textId="77777777" w:rsidR="00D25351" w:rsidRPr="00E87817" w:rsidRDefault="00000000">
            <w:pPr>
              <w:keepNext/>
              <w:spacing w:before="40" w:after="40"/>
            </w:pPr>
            <w:r w:rsidRPr="00E87817">
              <w:t>Mahasiswa aktif UKRI</w:t>
            </w:r>
          </w:p>
        </w:tc>
        <w:tc>
          <w:tcPr>
            <w:tcW w:w="3969" w:type="dxa"/>
          </w:tcPr>
          <w:p w14:paraId="1D365BF8" w14:textId="77777777" w:rsidR="00D25351" w:rsidRPr="00E87817" w:rsidRDefault="00000000">
            <w:pPr>
              <w:keepNext/>
              <w:spacing w:before="40" w:after="40"/>
            </w:pPr>
            <w:r w:rsidRPr="00E87817">
              <w:t>Mengajukan peminjaman dengan KTM, surat pengajuan, dan keperluan; melihat dashboard, ketersediaan, dan status pengajuan sendiri.</w:t>
            </w:r>
          </w:p>
        </w:tc>
      </w:tr>
      <w:tr w:rsidR="00D25351" w:rsidRPr="00E87817" w14:paraId="56987E27" w14:textId="77777777">
        <w:trPr>
          <w:cantSplit/>
          <w:jc w:val="center"/>
        </w:trPr>
        <w:tc>
          <w:tcPr>
            <w:tcW w:w="1814" w:type="dxa"/>
          </w:tcPr>
          <w:p w14:paraId="5BEFABEC" w14:textId="77777777" w:rsidR="00D25351" w:rsidRPr="00E87817" w:rsidRDefault="00000000">
            <w:pPr>
              <w:spacing w:before="40" w:after="40"/>
            </w:pPr>
            <w:r w:rsidRPr="00E87817">
              <w:t>Pihak Peminjam: Ormawa</w:t>
            </w:r>
          </w:p>
        </w:tc>
        <w:tc>
          <w:tcPr>
            <w:tcW w:w="2438" w:type="dxa"/>
          </w:tcPr>
          <w:p w14:paraId="14A35A19" w14:textId="77777777" w:rsidR="00D25351" w:rsidRPr="00E87817" w:rsidRDefault="00000000">
            <w:pPr>
              <w:spacing w:before="40" w:after="40"/>
            </w:pPr>
            <w:r w:rsidRPr="00E87817">
              <w:t>Ormawa KEMA UKRI</w:t>
            </w:r>
          </w:p>
        </w:tc>
        <w:tc>
          <w:tcPr>
            <w:tcW w:w="3969" w:type="dxa"/>
          </w:tcPr>
          <w:p w14:paraId="59C430FF" w14:textId="77777777" w:rsidR="00D25351" w:rsidRPr="00E87817" w:rsidRDefault="00000000">
            <w:pPr>
              <w:spacing w:before="40" w:after="40"/>
            </w:pPr>
            <w:r w:rsidRPr="00E87817">
              <w:t>Mengajukan peminjaman dengan surat, biodata peminjam, dan keperluan; melihat dashboard, ketersediaan, dan status pengajuan sendiri.</w:t>
            </w:r>
          </w:p>
        </w:tc>
      </w:tr>
    </w:tbl>
    <w:p w14:paraId="332C7E01" w14:textId="77777777" w:rsidR="00D25351" w:rsidRPr="00E87817" w:rsidRDefault="00D25351">
      <w:pPr>
        <w:spacing w:after="0"/>
      </w:pPr>
    </w:p>
    <w:p w14:paraId="4CEAAC0D" w14:textId="77777777" w:rsidR="00D25351" w:rsidRPr="00E87817" w:rsidRDefault="00000000">
      <w:pPr>
        <w:pStyle w:val="Heading2"/>
        <w:rPr>
          <w:color w:val="auto"/>
        </w:rPr>
      </w:pPr>
      <w:r w:rsidRPr="00E87817">
        <w:rPr>
          <w:color w:val="auto"/>
        </w:rPr>
        <w:lastRenderedPageBreak/>
        <w:t>4.2 Alur Peminjaman</w:t>
      </w:r>
    </w:p>
    <w:p w14:paraId="61D757B2" w14:textId="77777777" w:rsidR="00D25351" w:rsidRPr="00E87817" w:rsidRDefault="00000000">
      <w:pPr>
        <w:keepNext/>
        <w:spacing w:after="60"/>
        <w:jc w:val="both"/>
      </w:pPr>
      <w:r w:rsidRPr="00E87817">
        <w:t>Alur berikut menunjukkan jalannya satu pengajuan dari awal hingga selesai:</w:t>
      </w:r>
    </w:p>
    <w:tbl>
      <w:tblPr>
        <w:tblStyle w:val="TableGrid"/>
        <w:tblW w:w="0" w:type="auto"/>
        <w:jc w:val="center"/>
        <w:tblLayout w:type="fixed"/>
        <w:tblLook w:val="04A0" w:firstRow="1" w:lastRow="0" w:firstColumn="1" w:lastColumn="0" w:noHBand="0" w:noVBand="1"/>
      </w:tblPr>
      <w:tblGrid>
        <w:gridCol w:w="1247"/>
        <w:gridCol w:w="1814"/>
        <w:gridCol w:w="5159"/>
      </w:tblGrid>
      <w:tr w:rsidR="00D25351" w:rsidRPr="00E87817" w14:paraId="34326CCC" w14:textId="77777777">
        <w:trPr>
          <w:cantSplit/>
          <w:tblHeader/>
          <w:jc w:val="center"/>
        </w:trPr>
        <w:tc>
          <w:tcPr>
            <w:tcW w:w="1247" w:type="dxa"/>
            <w:shd w:val="clear" w:color="auto" w:fill="D9D9D9"/>
          </w:tcPr>
          <w:p w14:paraId="1D4C33DD" w14:textId="77777777" w:rsidR="00D25351" w:rsidRPr="00E87817" w:rsidRDefault="00000000">
            <w:pPr>
              <w:keepNext/>
              <w:spacing w:before="40" w:after="40"/>
              <w:jc w:val="center"/>
            </w:pPr>
            <w:r w:rsidRPr="00E87817">
              <w:rPr>
                <w:b/>
              </w:rPr>
              <w:t>Langkah</w:t>
            </w:r>
          </w:p>
        </w:tc>
        <w:tc>
          <w:tcPr>
            <w:tcW w:w="1814" w:type="dxa"/>
            <w:shd w:val="clear" w:color="auto" w:fill="D9D9D9"/>
          </w:tcPr>
          <w:p w14:paraId="0F6E63DB" w14:textId="77777777" w:rsidR="00D25351" w:rsidRPr="00E87817" w:rsidRDefault="00000000">
            <w:pPr>
              <w:keepNext/>
              <w:spacing w:before="40" w:after="40"/>
              <w:jc w:val="center"/>
            </w:pPr>
            <w:r w:rsidRPr="00E87817">
              <w:rPr>
                <w:b/>
              </w:rPr>
              <w:t>Pelaku</w:t>
            </w:r>
          </w:p>
        </w:tc>
        <w:tc>
          <w:tcPr>
            <w:tcW w:w="5159" w:type="dxa"/>
            <w:shd w:val="clear" w:color="auto" w:fill="D9D9D9"/>
          </w:tcPr>
          <w:p w14:paraId="18F96F60" w14:textId="77777777" w:rsidR="00D25351" w:rsidRPr="00E87817" w:rsidRDefault="00000000">
            <w:pPr>
              <w:keepNext/>
              <w:spacing w:before="40" w:after="40"/>
              <w:jc w:val="center"/>
            </w:pPr>
            <w:r w:rsidRPr="00E87817">
              <w:rPr>
                <w:b/>
              </w:rPr>
              <w:t>Proses di sistem</w:t>
            </w:r>
          </w:p>
        </w:tc>
      </w:tr>
      <w:tr w:rsidR="00D25351" w:rsidRPr="00E87817" w14:paraId="7F063A25" w14:textId="77777777">
        <w:trPr>
          <w:cantSplit/>
          <w:jc w:val="center"/>
        </w:trPr>
        <w:tc>
          <w:tcPr>
            <w:tcW w:w="1247" w:type="dxa"/>
          </w:tcPr>
          <w:p w14:paraId="0D84AD6C" w14:textId="77777777" w:rsidR="00D25351" w:rsidRPr="00E87817" w:rsidRDefault="00000000">
            <w:pPr>
              <w:keepNext/>
              <w:spacing w:before="40" w:after="40"/>
              <w:jc w:val="center"/>
            </w:pPr>
            <w:r w:rsidRPr="00E87817">
              <w:t>1</w:t>
            </w:r>
          </w:p>
        </w:tc>
        <w:tc>
          <w:tcPr>
            <w:tcW w:w="1814" w:type="dxa"/>
          </w:tcPr>
          <w:p w14:paraId="35FDBD82" w14:textId="77777777" w:rsidR="00D25351" w:rsidRPr="00E87817" w:rsidRDefault="00000000">
            <w:pPr>
              <w:keepNext/>
              <w:spacing w:before="40" w:after="40"/>
            </w:pPr>
            <w:r w:rsidRPr="00E87817">
              <w:t>Peminjam</w:t>
            </w:r>
          </w:p>
        </w:tc>
        <w:tc>
          <w:tcPr>
            <w:tcW w:w="5159" w:type="dxa"/>
          </w:tcPr>
          <w:p w14:paraId="625C03AF" w14:textId="77777777" w:rsidR="00D25351" w:rsidRPr="00E87817" w:rsidRDefault="00000000">
            <w:pPr>
              <w:keepNext/>
              <w:spacing w:before="40" w:after="40"/>
            </w:pPr>
            <w:r w:rsidRPr="00E87817">
              <w:t>Memilih objek yang akan dipinjam (ruang kelas, laboratorium, atau barang BAUM) dan melihat ketersediaannya di dashboard.</w:t>
            </w:r>
          </w:p>
        </w:tc>
      </w:tr>
      <w:tr w:rsidR="00D25351" w:rsidRPr="00E87817" w14:paraId="319E40BA" w14:textId="77777777">
        <w:trPr>
          <w:cantSplit/>
          <w:jc w:val="center"/>
        </w:trPr>
        <w:tc>
          <w:tcPr>
            <w:tcW w:w="1247" w:type="dxa"/>
          </w:tcPr>
          <w:p w14:paraId="2CF19B06" w14:textId="77777777" w:rsidR="00D25351" w:rsidRPr="00E87817" w:rsidRDefault="00000000">
            <w:pPr>
              <w:keepNext/>
              <w:spacing w:before="40" w:after="40"/>
              <w:jc w:val="center"/>
            </w:pPr>
            <w:r w:rsidRPr="00E87817">
              <w:t>2</w:t>
            </w:r>
          </w:p>
        </w:tc>
        <w:tc>
          <w:tcPr>
            <w:tcW w:w="1814" w:type="dxa"/>
          </w:tcPr>
          <w:p w14:paraId="4BD4F924" w14:textId="77777777" w:rsidR="00D25351" w:rsidRPr="00E87817" w:rsidRDefault="00000000">
            <w:pPr>
              <w:keepNext/>
              <w:spacing w:before="40" w:after="40"/>
            </w:pPr>
            <w:r w:rsidRPr="00E87817">
              <w:t>Peminjam</w:t>
            </w:r>
          </w:p>
        </w:tc>
        <w:tc>
          <w:tcPr>
            <w:tcW w:w="5159" w:type="dxa"/>
          </w:tcPr>
          <w:p w14:paraId="4466AA40" w14:textId="77777777" w:rsidR="00D25351" w:rsidRPr="00E87817" w:rsidRDefault="00000000">
            <w:pPr>
              <w:keepNext/>
              <w:spacing w:before="40" w:after="40"/>
            </w:pPr>
            <w:r w:rsidRPr="00E87817">
              <w:t>Mengisi formulir pengajuan (biodata peminjam, hari dan tanggal, objek, keperluan) dan mengunggah softfile surat peminjaman; mahasiswa juga mencantumkan KTM.</w:t>
            </w:r>
          </w:p>
        </w:tc>
      </w:tr>
      <w:tr w:rsidR="00D25351" w:rsidRPr="00E87817" w14:paraId="15C362A3" w14:textId="77777777">
        <w:trPr>
          <w:cantSplit/>
          <w:jc w:val="center"/>
        </w:trPr>
        <w:tc>
          <w:tcPr>
            <w:tcW w:w="1247" w:type="dxa"/>
          </w:tcPr>
          <w:p w14:paraId="1F25F37E" w14:textId="77777777" w:rsidR="00D25351" w:rsidRPr="00E87817" w:rsidRDefault="00000000">
            <w:pPr>
              <w:keepNext/>
              <w:spacing w:before="40" w:after="40"/>
              <w:jc w:val="center"/>
            </w:pPr>
            <w:r w:rsidRPr="00E87817">
              <w:t>3</w:t>
            </w:r>
          </w:p>
        </w:tc>
        <w:tc>
          <w:tcPr>
            <w:tcW w:w="1814" w:type="dxa"/>
          </w:tcPr>
          <w:p w14:paraId="0DFAED09" w14:textId="77777777" w:rsidR="00D25351" w:rsidRPr="00E87817" w:rsidRDefault="00000000">
            <w:pPr>
              <w:keepNext/>
              <w:spacing w:before="40" w:after="40"/>
            </w:pPr>
            <w:r w:rsidRPr="00E87817">
              <w:t>Sistem</w:t>
            </w:r>
          </w:p>
        </w:tc>
        <w:tc>
          <w:tcPr>
            <w:tcW w:w="5159" w:type="dxa"/>
          </w:tcPr>
          <w:p w14:paraId="6E6437F3" w14:textId="77777777" w:rsidR="00D25351" w:rsidRPr="00E87817" w:rsidRDefault="00000000">
            <w:pPr>
              <w:keepNext/>
              <w:spacing w:before="40" w:after="40"/>
            </w:pPr>
            <w:r w:rsidRPr="00E87817">
              <w:t>Memeriksa kelengkapan isian dan lampiran, mencatat pengajuan, dan menetapkan status pending.</w:t>
            </w:r>
          </w:p>
        </w:tc>
      </w:tr>
      <w:tr w:rsidR="00D25351" w:rsidRPr="00E87817" w14:paraId="7EFAFD5E" w14:textId="77777777">
        <w:trPr>
          <w:cantSplit/>
          <w:jc w:val="center"/>
        </w:trPr>
        <w:tc>
          <w:tcPr>
            <w:tcW w:w="1247" w:type="dxa"/>
          </w:tcPr>
          <w:p w14:paraId="03ABB659" w14:textId="77777777" w:rsidR="00D25351" w:rsidRPr="00E87817" w:rsidRDefault="00000000">
            <w:pPr>
              <w:keepNext/>
              <w:spacing w:before="40" w:after="40"/>
              <w:jc w:val="center"/>
            </w:pPr>
            <w:r w:rsidRPr="00E87817">
              <w:t>4</w:t>
            </w:r>
          </w:p>
        </w:tc>
        <w:tc>
          <w:tcPr>
            <w:tcW w:w="1814" w:type="dxa"/>
          </w:tcPr>
          <w:p w14:paraId="6D7F3179" w14:textId="77777777" w:rsidR="00D25351" w:rsidRPr="00E87817" w:rsidRDefault="00000000">
            <w:pPr>
              <w:keepNext/>
              <w:spacing w:before="40" w:after="40"/>
            </w:pPr>
            <w:r w:rsidRPr="00E87817">
              <w:t>Pihak Universitas</w:t>
            </w:r>
          </w:p>
        </w:tc>
        <w:tc>
          <w:tcPr>
            <w:tcW w:w="5159" w:type="dxa"/>
          </w:tcPr>
          <w:p w14:paraId="4399D130" w14:textId="77777777" w:rsidR="00D25351" w:rsidRPr="00E87817" w:rsidRDefault="00000000">
            <w:pPr>
              <w:keepNext/>
              <w:spacing w:before="40" w:after="40"/>
            </w:pPr>
            <w:r w:rsidRPr="00E87817">
              <w:t>Melihat pengajuan masuk, memeriksa kepatuhan terhadap SOP (surat peminjaman dan biodata peminjam).</w:t>
            </w:r>
          </w:p>
        </w:tc>
      </w:tr>
      <w:tr w:rsidR="00D25351" w:rsidRPr="00E87817" w14:paraId="38C67A68" w14:textId="77777777">
        <w:trPr>
          <w:cantSplit/>
          <w:jc w:val="center"/>
        </w:trPr>
        <w:tc>
          <w:tcPr>
            <w:tcW w:w="1247" w:type="dxa"/>
          </w:tcPr>
          <w:p w14:paraId="7DD704AB" w14:textId="77777777" w:rsidR="00D25351" w:rsidRPr="00E87817" w:rsidRDefault="00000000">
            <w:pPr>
              <w:keepNext/>
              <w:spacing w:before="40" w:after="40"/>
              <w:jc w:val="center"/>
            </w:pPr>
            <w:r w:rsidRPr="00E87817">
              <w:t>5</w:t>
            </w:r>
          </w:p>
        </w:tc>
        <w:tc>
          <w:tcPr>
            <w:tcW w:w="1814" w:type="dxa"/>
          </w:tcPr>
          <w:p w14:paraId="3CDB0856" w14:textId="77777777" w:rsidR="00D25351" w:rsidRPr="00E87817" w:rsidRDefault="00000000">
            <w:pPr>
              <w:keepNext/>
              <w:spacing w:before="40" w:after="40"/>
            </w:pPr>
            <w:r w:rsidRPr="00E87817">
              <w:t>Pihak Universitas</w:t>
            </w:r>
          </w:p>
        </w:tc>
        <w:tc>
          <w:tcPr>
            <w:tcW w:w="5159" w:type="dxa"/>
          </w:tcPr>
          <w:p w14:paraId="39DB9A98" w14:textId="77777777" w:rsidR="00D25351" w:rsidRPr="00E87817" w:rsidRDefault="00000000">
            <w:pPr>
              <w:keepNext/>
              <w:spacing w:before="40" w:after="40"/>
            </w:pPr>
            <w:r w:rsidRPr="00E87817">
              <w:t>Memberikan keputusan: menyetujui atau menolak pengajuan.</w:t>
            </w:r>
          </w:p>
        </w:tc>
      </w:tr>
      <w:tr w:rsidR="00D25351" w:rsidRPr="00E87817" w14:paraId="2C489E8C" w14:textId="77777777">
        <w:trPr>
          <w:cantSplit/>
          <w:jc w:val="center"/>
        </w:trPr>
        <w:tc>
          <w:tcPr>
            <w:tcW w:w="1247" w:type="dxa"/>
          </w:tcPr>
          <w:p w14:paraId="3152C2AC" w14:textId="77777777" w:rsidR="00D25351" w:rsidRPr="00E87817" w:rsidRDefault="00000000">
            <w:pPr>
              <w:keepNext/>
              <w:spacing w:before="40" w:after="40"/>
              <w:jc w:val="center"/>
            </w:pPr>
            <w:r w:rsidRPr="00E87817">
              <w:t>6</w:t>
            </w:r>
          </w:p>
        </w:tc>
        <w:tc>
          <w:tcPr>
            <w:tcW w:w="1814" w:type="dxa"/>
          </w:tcPr>
          <w:p w14:paraId="4F03009F" w14:textId="77777777" w:rsidR="00D25351" w:rsidRPr="00E87817" w:rsidRDefault="00000000">
            <w:pPr>
              <w:keepNext/>
              <w:spacing w:before="40" w:after="40"/>
            </w:pPr>
            <w:r w:rsidRPr="00E87817">
              <w:t>Sistem</w:t>
            </w:r>
          </w:p>
        </w:tc>
        <w:tc>
          <w:tcPr>
            <w:tcW w:w="5159" w:type="dxa"/>
          </w:tcPr>
          <w:p w14:paraId="413BC02F" w14:textId="77777777" w:rsidR="00D25351" w:rsidRPr="00E87817" w:rsidRDefault="00000000">
            <w:pPr>
              <w:keepNext/>
              <w:spacing w:before="40" w:after="40"/>
            </w:pPr>
            <w:r w:rsidRPr="00E87817">
              <w:t>Memperbarui status pengajuan, dashboard, dan data stok sesuai keputusan.</w:t>
            </w:r>
          </w:p>
        </w:tc>
      </w:tr>
      <w:tr w:rsidR="00D25351" w:rsidRPr="00E87817" w14:paraId="50D5955F" w14:textId="77777777">
        <w:trPr>
          <w:cantSplit/>
          <w:jc w:val="center"/>
        </w:trPr>
        <w:tc>
          <w:tcPr>
            <w:tcW w:w="1247" w:type="dxa"/>
          </w:tcPr>
          <w:p w14:paraId="78F721AB" w14:textId="77777777" w:rsidR="00D25351" w:rsidRPr="00E87817" w:rsidRDefault="00000000">
            <w:pPr>
              <w:spacing w:before="40" w:after="40"/>
              <w:jc w:val="center"/>
            </w:pPr>
            <w:r w:rsidRPr="00E87817">
              <w:t>7</w:t>
            </w:r>
          </w:p>
        </w:tc>
        <w:tc>
          <w:tcPr>
            <w:tcW w:w="1814" w:type="dxa"/>
          </w:tcPr>
          <w:p w14:paraId="3BD3A1E5" w14:textId="77777777" w:rsidR="00D25351" w:rsidRPr="00E87817" w:rsidRDefault="00000000">
            <w:pPr>
              <w:spacing w:before="40" w:after="40"/>
            </w:pPr>
            <w:r w:rsidRPr="00E87817">
              <w:t>Peminjam</w:t>
            </w:r>
          </w:p>
        </w:tc>
        <w:tc>
          <w:tcPr>
            <w:tcW w:w="5159" w:type="dxa"/>
          </w:tcPr>
          <w:p w14:paraId="40F6A2F0" w14:textId="77777777" w:rsidR="00D25351" w:rsidRPr="00E87817" w:rsidRDefault="00000000">
            <w:pPr>
              <w:spacing w:before="40" w:after="40"/>
            </w:pPr>
            <w:r w:rsidRPr="00E87817">
              <w:t>Melihat status akhir pengajuan (disetujui atau tidak disetujui) melalui sistem.</w:t>
            </w:r>
          </w:p>
        </w:tc>
      </w:tr>
    </w:tbl>
    <w:p w14:paraId="2CD04297" w14:textId="77777777" w:rsidR="00D25351" w:rsidRPr="00E87817" w:rsidRDefault="00D25351">
      <w:pPr>
        <w:spacing w:after="0"/>
      </w:pPr>
    </w:p>
    <w:p w14:paraId="4C9775F8" w14:textId="77777777" w:rsidR="00D25351" w:rsidRPr="00E87817" w:rsidRDefault="00000000">
      <w:pPr>
        <w:pStyle w:val="Heading2"/>
        <w:rPr>
          <w:color w:val="auto"/>
        </w:rPr>
      </w:pPr>
      <w:r w:rsidRPr="00E87817">
        <w:rPr>
          <w:color w:val="auto"/>
        </w:rPr>
        <w:t>4.3 Status Peminjaman</w:t>
      </w:r>
    </w:p>
    <w:tbl>
      <w:tblPr>
        <w:tblStyle w:val="TableGrid"/>
        <w:tblW w:w="0" w:type="auto"/>
        <w:jc w:val="center"/>
        <w:tblLayout w:type="fixed"/>
        <w:tblLook w:val="04A0" w:firstRow="1" w:lastRow="0" w:firstColumn="1" w:lastColumn="0" w:noHBand="0" w:noVBand="1"/>
      </w:tblPr>
      <w:tblGrid>
        <w:gridCol w:w="1701"/>
        <w:gridCol w:w="4252"/>
        <w:gridCol w:w="2268"/>
      </w:tblGrid>
      <w:tr w:rsidR="00D25351" w:rsidRPr="00E87817" w14:paraId="27DC7F4B" w14:textId="77777777">
        <w:trPr>
          <w:cantSplit/>
          <w:tblHeader/>
          <w:jc w:val="center"/>
        </w:trPr>
        <w:tc>
          <w:tcPr>
            <w:tcW w:w="1701" w:type="dxa"/>
            <w:shd w:val="clear" w:color="auto" w:fill="D9D9D9"/>
          </w:tcPr>
          <w:p w14:paraId="69958023" w14:textId="77777777" w:rsidR="00D25351" w:rsidRPr="00E87817" w:rsidRDefault="00000000">
            <w:pPr>
              <w:keepNext/>
              <w:spacing w:before="40" w:after="40"/>
              <w:jc w:val="center"/>
            </w:pPr>
            <w:r w:rsidRPr="00E87817">
              <w:rPr>
                <w:b/>
              </w:rPr>
              <w:t>Status</w:t>
            </w:r>
          </w:p>
        </w:tc>
        <w:tc>
          <w:tcPr>
            <w:tcW w:w="4252" w:type="dxa"/>
            <w:shd w:val="clear" w:color="auto" w:fill="D9D9D9"/>
          </w:tcPr>
          <w:p w14:paraId="27619EC6" w14:textId="77777777" w:rsidR="00D25351" w:rsidRPr="00E87817" w:rsidRDefault="00000000">
            <w:pPr>
              <w:keepNext/>
              <w:spacing w:before="40" w:after="40"/>
              <w:jc w:val="center"/>
            </w:pPr>
            <w:r w:rsidRPr="00E87817">
              <w:rPr>
                <w:b/>
              </w:rPr>
              <w:t>Arti</w:t>
            </w:r>
          </w:p>
        </w:tc>
        <w:tc>
          <w:tcPr>
            <w:tcW w:w="2268" w:type="dxa"/>
            <w:shd w:val="clear" w:color="auto" w:fill="D9D9D9"/>
          </w:tcPr>
          <w:p w14:paraId="6714E686" w14:textId="77777777" w:rsidR="00D25351" w:rsidRPr="00E87817" w:rsidRDefault="00000000">
            <w:pPr>
              <w:keepNext/>
              <w:spacing w:before="40" w:after="40"/>
              <w:jc w:val="center"/>
            </w:pPr>
            <w:r w:rsidRPr="00E87817">
              <w:rPr>
                <w:b/>
              </w:rPr>
              <w:t>Siapa yang menetapkan</w:t>
            </w:r>
          </w:p>
        </w:tc>
      </w:tr>
      <w:tr w:rsidR="00D25351" w:rsidRPr="00E87817" w14:paraId="21CE9AEF" w14:textId="77777777">
        <w:trPr>
          <w:cantSplit/>
          <w:jc w:val="center"/>
        </w:trPr>
        <w:tc>
          <w:tcPr>
            <w:tcW w:w="1701" w:type="dxa"/>
          </w:tcPr>
          <w:p w14:paraId="510C2734" w14:textId="77777777" w:rsidR="00D25351" w:rsidRPr="00E87817" w:rsidRDefault="00000000">
            <w:pPr>
              <w:keepNext/>
              <w:spacing w:before="40" w:after="40"/>
            </w:pPr>
            <w:r w:rsidRPr="00E87817">
              <w:t>Pending</w:t>
            </w:r>
          </w:p>
        </w:tc>
        <w:tc>
          <w:tcPr>
            <w:tcW w:w="4252" w:type="dxa"/>
          </w:tcPr>
          <w:p w14:paraId="5A48D041" w14:textId="77777777" w:rsidR="00D25351" w:rsidRPr="00E87817" w:rsidRDefault="00000000">
            <w:pPr>
              <w:keepNext/>
              <w:spacing w:before="40" w:after="40"/>
            </w:pPr>
            <w:r w:rsidRPr="00E87817">
              <w:t>Pengajuan sudah dikirim dan menunggu keputusan pihak universitas.</w:t>
            </w:r>
          </w:p>
        </w:tc>
        <w:tc>
          <w:tcPr>
            <w:tcW w:w="2268" w:type="dxa"/>
          </w:tcPr>
          <w:p w14:paraId="366A29B3" w14:textId="77777777" w:rsidR="00D25351" w:rsidRPr="00E87817" w:rsidRDefault="00000000">
            <w:pPr>
              <w:keepNext/>
              <w:spacing w:before="40" w:after="40"/>
            </w:pPr>
            <w:r w:rsidRPr="00E87817">
              <w:t>Sistem, otomatis saat pengajuan dikirim</w:t>
            </w:r>
          </w:p>
        </w:tc>
      </w:tr>
      <w:tr w:rsidR="00D25351" w:rsidRPr="00E87817" w14:paraId="736F8296" w14:textId="77777777">
        <w:trPr>
          <w:cantSplit/>
          <w:jc w:val="center"/>
        </w:trPr>
        <w:tc>
          <w:tcPr>
            <w:tcW w:w="1701" w:type="dxa"/>
          </w:tcPr>
          <w:p w14:paraId="0E1A93AD" w14:textId="77777777" w:rsidR="00D25351" w:rsidRPr="00E87817" w:rsidRDefault="00000000">
            <w:pPr>
              <w:keepNext/>
              <w:spacing w:before="40" w:after="40"/>
            </w:pPr>
            <w:r w:rsidRPr="00E87817">
              <w:t>Disetujui</w:t>
            </w:r>
          </w:p>
        </w:tc>
        <w:tc>
          <w:tcPr>
            <w:tcW w:w="4252" w:type="dxa"/>
          </w:tcPr>
          <w:p w14:paraId="2CA006F3" w14:textId="77777777" w:rsidR="00D25351" w:rsidRPr="00E87817" w:rsidRDefault="00000000">
            <w:pPr>
              <w:keepNext/>
              <w:spacing w:before="40" w:after="40"/>
            </w:pPr>
            <w:r w:rsidRPr="00E87817">
              <w:t>Pengajuan diterima; objek dipakai atau dipinjam pada hari yang diminta.</w:t>
            </w:r>
          </w:p>
        </w:tc>
        <w:tc>
          <w:tcPr>
            <w:tcW w:w="2268" w:type="dxa"/>
          </w:tcPr>
          <w:p w14:paraId="12376D79" w14:textId="77777777" w:rsidR="00D25351" w:rsidRPr="00E87817" w:rsidRDefault="00000000">
            <w:pPr>
              <w:keepNext/>
              <w:spacing w:before="40" w:after="40"/>
            </w:pPr>
            <w:r w:rsidRPr="00E87817">
              <w:t>Pihak Universitas</w:t>
            </w:r>
          </w:p>
        </w:tc>
      </w:tr>
      <w:tr w:rsidR="00D25351" w:rsidRPr="00E87817" w14:paraId="0664D879" w14:textId="77777777">
        <w:trPr>
          <w:cantSplit/>
          <w:jc w:val="center"/>
        </w:trPr>
        <w:tc>
          <w:tcPr>
            <w:tcW w:w="1701" w:type="dxa"/>
          </w:tcPr>
          <w:p w14:paraId="17F1A736" w14:textId="77777777" w:rsidR="00D25351" w:rsidRPr="00E87817" w:rsidRDefault="00000000">
            <w:pPr>
              <w:spacing w:before="40" w:after="40"/>
            </w:pPr>
            <w:r w:rsidRPr="00E87817">
              <w:t>Tidak disetujui</w:t>
            </w:r>
          </w:p>
        </w:tc>
        <w:tc>
          <w:tcPr>
            <w:tcW w:w="4252" w:type="dxa"/>
          </w:tcPr>
          <w:p w14:paraId="2CA879B1" w14:textId="77777777" w:rsidR="00D25351" w:rsidRPr="00E87817" w:rsidRDefault="00000000">
            <w:pPr>
              <w:spacing w:before="40" w:after="40"/>
            </w:pPr>
            <w:r w:rsidRPr="00E87817">
              <w:t>Pengajuan ditolak oleh pihak universitas.</w:t>
            </w:r>
          </w:p>
        </w:tc>
        <w:tc>
          <w:tcPr>
            <w:tcW w:w="2268" w:type="dxa"/>
          </w:tcPr>
          <w:p w14:paraId="5651422F" w14:textId="77777777" w:rsidR="00D25351" w:rsidRPr="00E87817" w:rsidRDefault="00000000">
            <w:pPr>
              <w:spacing w:before="40" w:after="40"/>
            </w:pPr>
            <w:r w:rsidRPr="00E87817">
              <w:t>Pihak Universitas</w:t>
            </w:r>
          </w:p>
        </w:tc>
      </w:tr>
    </w:tbl>
    <w:p w14:paraId="65D153CD" w14:textId="77777777" w:rsidR="00D25351" w:rsidRPr="00E87817" w:rsidRDefault="00D25351">
      <w:pPr>
        <w:spacing w:after="0"/>
      </w:pPr>
    </w:p>
    <w:p w14:paraId="2A88C201" w14:textId="77777777" w:rsidR="00D25351" w:rsidRPr="00E87817" w:rsidRDefault="00000000">
      <w:pPr>
        <w:pStyle w:val="Heading2"/>
        <w:rPr>
          <w:color w:val="auto"/>
        </w:rPr>
      </w:pPr>
      <w:r w:rsidRPr="00E87817">
        <w:rPr>
          <w:color w:val="auto"/>
        </w:rPr>
        <w:t>4.4 Aturan Peminjaman</w:t>
      </w:r>
    </w:p>
    <w:p w14:paraId="5B8774BB" w14:textId="77777777" w:rsidR="00D25351" w:rsidRPr="00E87817" w:rsidRDefault="00000000">
      <w:pPr>
        <w:keepNext/>
        <w:spacing w:after="60"/>
        <w:jc w:val="both"/>
      </w:pPr>
      <w:r w:rsidRPr="00E87817">
        <w:t>Sistem menerapkan aturan berikut sesuai SOP universitas:</w:t>
      </w:r>
    </w:p>
    <w:p w14:paraId="76961800" w14:textId="77777777" w:rsidR="00D25351" w:rsidRPr="00E87817" w:rsidRDefault="00000000">
      <w:pPr>
        <w:spacing w:after="60"/>
        <w:ind w:left="567" w:hanging="340"/>
        <w:jc w:val="both"/>
      </w:pPr>
      <w:r w:rsidRPr="00E87817">
        <w:t>1. Mahasiswa aktif UKRI dapat meminjam dengan mencantumkan KTM, surat pengajuan peminjaman, dan keperluan peminjaman.</w:t>
      </w:r>
    </w:p>
    <w:p w14:paraId="7723B1AE" w14:textId="77777777" w:rsidR="00D25351" w:rsidRPr="00E87817" w:rsidRDefault="00000000">
      <w:pPr>
        <w:spacing w:after="60"/>
        <w:ind w:left="567" w:hanging="340"/>
        <w:jc w:val="both"/>
      </w:pPr>
      <w:r w:rsidRPr="00E87817">
        <w:t>2. Ormawa KEMA UKRI dapat meminjam dengan mengirimkan surat dan biodata peminjam, serta keperluan peminjaman.</w:t>
      </w:r>
    </w:p>
    <w:p w14:paraId="2F645FD1" w14:textId="77777777" w:rsidR="00D25351" w:rsidRPr="00E87817" w:rsidRDefault="00000000">
      <w:pPr>
        <w:spacing w:after="60"/>
        <w:ind w:left="567" w:hanging="340"/>
        <w:jc w:val="both"/>
      </w:pPr>
      <w:r w:rsidRPr="00E87817">
        <w:t>3. Setiap pengajuan wajib disertai softfile surat peminjaman yang diunggah melalui sistem.</w:t>
      </w:r>
    </w:p>
    <w:p w14:paraId="38BC954A" w14:textId="77777777" w:rsidR="00D25351" w:rsidRPr="00E87817" w:rsidRDefault="00000000">
      <w:pPr>
        <w:spacing w:after="60"/>
        <w:ind w:left="567" w:hanging="340"/>
        <w:jc w:val="both"/>
      </w:pPr>
      <w:r w:rsidRPr="00E87817">
        <w:lastRenderedPageBreak/>
        <w:t>4. Pihak universitas memastikan peminjam mengikuti SOP sebelum memberikan persetujuan.</w:t>
      </w:r>
    </w:p>
    <w:p w14:paraId="35B812D9" w14:textId="77777777" w:rsidR="00D25351" w:rsidRPr="00E87817" w:rsidRDefault="00000000">
      <w:pPr>
        <w:spacing w:after="60"/>
        <w:ind w:left="567" w:hanging="340"/>
        <w:jc w:val="both"/>
      </w:pPr>
      <w:r w:rsidRPr="00E87817">
        <w:t>5. Hanya pihak universitas yang dapat mengubah status pengajuan dari pending menjadi disetujui atau tidak disetujui.</w:t>
      </w:r>
    </w:p>
    <w:p w14:paraId="71B7D5F0" w14:textId="77777777" w:rsidR="00D25351" w:rsidRPr="00E87817" w:rsidRDefault="00D25351">
      <w:pPr>
        <w:spacing w:after="0"/>
      </w:pPr>
    </w:p>
    <w:p w14:paraId="3497407D" w14:textId="77777777" w:rsidR="00D25351" w:rsidRPr="00E87817" w:rsidRDefault="00000000">
      <w:pPr>
        <w:pStyle w:val="Heading1"/>
        <w:pageBreakBefore/>
        <w:rPr>
          <w:color w:val="auto"/>
        </w:rPr>
      </w:pPr>
      <w:r w:rsidRPr="00E87817">
        <w:rPr>
          <w:color w:val="auto"/>
        </w:rPr>
        <w:lastRenderedPageBreak/>
        <w:t>BAB 5 ANALISIS KEBUTUHAN SISTEM</w:t>
      </w:r>
    </w:p>
    <w:p w14:paraId="2991CF42" w14:textId="77777777" w:rsidR="00D25351" w:rsidRPr="00E87817" w:rsidRDefault="00000000">
      <w:pPr>
        <w:pStyle w:val="Heading2"/>
        <w:rPr>
          <w:color w:val="auto"/>
        </w:rPr>
      </w:pPr>
      <w:r w:rsidRPr="00E87817">
        <w:rPr>
          <w:color w:val="auto"/>
        </w:rPr>
        <w:t>5.1 Kebutuhan Fungsional</w:t>
      </w:r>
    </w:p>
    <w:p w14:paraId="59C8D444" w14:textId="77777777" w:rsidR="00D25351" w:rsidRPr="00E87817" w:rsidRDefault="00000000">
      <w:pPr>
        <w:spacing w:after="60"/>
        <w:jc w:val="both"/>
      </w:pPr>
      <w:r w:rsidRPr="00E87817">
        <w:t>Kebutuhan fungsional dari KAK dirinci berikut ini. Setiap kebutuhan diberi kode agar dapat dirujuk saat perancangan dan pengujian.</w:t>
      </w:r>
    </w:p>
    <w:tbl>
      <w:tblPr>
        <w:tblStyle w:val="TableGrid"/>
        <w:tblW w:w="0" w:type="auto"/>
        <w:jc w:val="center"/>
        <w:tblLayout w:type="fixed"/>
        <w:tblLook w:val="04A0" w:firstRow="1" w:lastRow="0" w:firstColumn="1" w:lastColumn="0" w:noHBand="0" w:noVBand="1"/>
      </w:tblPr>
      <w:tblGrid>
        <w:gridCol w:w="850"/>
        <w:gridCol w:w="1871"/>
        <w:gridCol w:w="4252"/>
        <w:gridCol w:w="1247"/>
      </w:tblGrid>
      <w:tr w:rsidR="00D25351" w:rsidRPr="00E87817" w14:paraId="0C18CF4B" w14:textId="77777777">
        <w:trPr>
          <w:cantSplit/>
          <w:tblHeader/>
          <w:jc w:val="center"/>
        </w:trPr>
        <w:tc>
          <w:tcPr>
            <w:tcW w:w="850" w:type="dxa"/>
            <w:shd w:val="clear" w:color="auto" w:fill="D9D9D9"/>
          </w:tcPr>
          <w:p w14:paraId="088424E0" w14:textId="77777777" w:rsidR="00D25351" w:rsidRPr="00E87817" w:rsidRDefault="00000000">
            <w:pPr>
              <w:spacing w:before="40" w:after="40"/>
              <w:jc w:val="center"/>
            </w:pPr>
            <w:r w:rsidRPr="00E87817">
              <w:rPr>
                <w:b/>
              </w:rPr>
              <w:t>Kode</w:t>
            </w:r>
          </w:p>
        </w:tc>
        <w:tc>
          <w:tcPr>
            <w:tcW w:w="1871" w:type="dxa"/>
            <w:shd w:val="clear" w:color="auto" w:fill="D9D9D9"/>
          </w:tcPr>
          <w:p w14:paraId="508755A1" w14:textId="77777777" w:rsidR="00D25351" w:rsidRPr="00E87817" w:rsidRDefault="00000000">
            <w:pPr>
              <w:spacing w:before="40" w:after="40"/>
              <w:jc w:val="center"/>
            </w:pPr>
            <w:r w:rsidRPr="00E87817">
              <w:rPr>
                <w:b/>
              </w:rPr>
              <w:t>Modul</w:t>
            </w:r>
          </w:p>
        </w:tc>
        <w:tc>
          <w:tcPr>
            <w:tcW w:w="4252" w:type="dxa"/>
            <w:shd w:val="clear" w:color="auto" w:fill="D9D9D9"/>
          </w:tcPr>
          <w:p w14:paraId="72ECDA6D" w14:textId="77777777" w:rsidR="00D25351" w:rsidRPr="00E87817" w:rsidRDefault="00000000">
            <w:pPr>
              <w:spacing w:before="40" w:after="40"/>
              <w:jc w:val="center"/>
            </w:pPr>
            <w:r w:rsidRPr="00E87817">
              <w:rPr>
                <w:b/>
              </w:rPr>
              <w:t>Kebutuhan</w:t>
            </w:r>
          </w:p>
        </w:tc>
        <w:tc>
          <w:tcPr>
            <w:tcW w:w="1247" w:type="dxa"/>
            <w:shd w:val="clear" w:color="auto" w:fill="D9D9D9"/>
          </w:tcPr>
          <w:p w14:paraId="038478BE" w14:textId="77777777" w:rsidR="00D25351" w:rsidRPr="00E87817" w:rsidRDefault="00000000">
            <w:pPr>
              <w:spacing w:before="40" w:after="40"/>
              <w:jc w:val="center"/>
            </w:pPr>
            <w:r w:rsidRPr="00E87817">
              <w:rPr>
                <w:b/>
              </w:rPr>
              <w:t>Pengguna</w:t>
            </w:r>
          </w:p>
        </w:tc>
      </w:tr>
      <w:tr w:rsidR="00D25351" w:rsidRPr="00E87817" w14:paraId="091D8209" w14:textId="77777777">
        <w:trPr>
          <w:cantSplit/>
          <w:jc w:val="center"/>
        </w:trPr>
        <w:tc>
          <w:tcPr>
            <w:tcW w:w="850" w:type="dxa"/>
          </w:tcPr>
          <w:p w14:paraId="2ED5218D" w14:textId="77777777" w:rsidR="00D25351" w:rsidRPr="00E87817" w:rsidRDefault="00000000">
            <w:pPr>
              <w:spacing w:before="40" w:after="40"/>
              <w:jc w:val="center"/>
            </w:pPr>
            <w:r w:rsidRPr="00E87817">
              <w:t>KF-01</w:t>
            </w:r>
          </w:p>
        </w:tc>
        <w:tc>
          <w:tcPr>
            <w:tcW w:w="1871" w:type="dxa"/>
          </w:tcPr>
          <w:p w14:paraId="4174E5A1" w14:textId="77777777" w:rsidR="00D25351" w:rsidRPr="00E87817" w:rsidRDefault="00000000">
            <w:pPr>
              <w:spacing w:before="40" w:after="40"/>
            </w:pPr>
            <w:r w:rsidRPr="00E87817">
              <w:t>Dashboard</w:t>
            </w:r>
          </w:p>
        </w:tc>
        <w:tc>
          <w:tcPr>
            <w:tcW w:w="4252" w:type="dxa"/>
          </w:tcPr>
          <w:p w14:paraId="3C9A2F4D" w14:textId="77777777" w:rsidR="00D25351" w:rsidRPr="00E87817" w:rsidRDefault="00000000">
            <w:pPr>
              <w:spacing w:before="40" w:after="40"/>
            </w:pPr>
            <w:r w:rsidRPr="00E87817">
              <w:t>Menampilkan ruang kelas, stok barang BAUM, serta pemakaian sarana dan prasarana universitas oleh mahasiswa.</w:t>
            </w:r>
          </w:p>
        </w:tc>
        <w:tc>
          <w:tcPr>
            <w:tcW w:w="1247" w:type="dxa"/>
          </w:tcPr>
          <w:p w14:paraId="02156056" w14:textId="77777777" w:rsidR="00D25351" w:rsidRPr="00E87817" w:rsidRDefault="00000000">
            <w:pPr>
              <w:spacing w:before="40" w:after="40"/>
            </w:pPr>
            <w:r w:rsidRPr="00E87817">
              <w:t>Semua</w:t>
            </w:r>
          </w:p>
        </w:tc>
      </w:tr>
      <w:tr w:rsidR="00D25351" w:rsidRPr="00E87817" w14:paraId="08F9708E" w14:textId="77777777">
        <w:trPr>
          <w:cantSplit/>
          <w:jc w:val="center"/>
        </w:trPr>
        <w:tc>
          <w:tcPr>
            <w:tcW w:w="850" w:type="dxa"/>
          </w:tcPr>
          <w:p w14:paraId="4C124EFD" w14:textId="77777777" w:rsidR="00D25351" w:rsidRPr="00E87817" w:rsidRDefault="00000000">
            <w:pPr>
              <w:spacing w:before="40" w:after="40"/>
              <w:jc w:val="center"/>
            </w:pPr>
            <w:r w:rsidRPr="00E87817">
              <w:t>KF-02</w:t>
            </w:r>
          </w:p>
        </w:tc>
        <w:tc>
          <w:tcPr>
            <w:tcW w:w="1871" w:type="dxa"/>
          </w:tcPr>
          <w:p w14:paraId="756D27D3" w14:textId="77777777" w:rsidR="00D25351" w:rsidRPr="00E87817" w:rsidRDefault="00000000">
            <w:pPr>
              <w:spacing w:before="40" w:after="40"/>
            </w:pPr>
            <w:r w:rsidRPr="00E87817">
              <w:t>Dashboard</w:t>
            </w:r>
          </w:p>
        </w:tc>
        <w:tc>
          <w:tcPr>
            <w:tcW w:w="4252" w:type="dxa"/>
          </w:tcPr>
          <w:p w14:paraId="779DB818" w14:textId="77777777" w:rsidR="00D25351" w:rsidRPr="00E87817" w:rsidRDefault="00000000">
            <w:pPr>
              <w:spacing w:before="40" w:after="40"/>
            </w:pPr>
            <w:r w:rsidRPr="00E87817">
              <w:t>Menampilkan barang, kelas, atau ruangan yang sedang dipakai atau dipinjam oleh mahasiswa maupun Ormawa.</w:t>
            </w:r>
          </w:p>
        </w:tc>
        <w:tc>
          <w:tcPr>
            <w:tcW w:w="1247" w:type="dxa"/>
          </w:tcPr>
          <w:p w14:paraId="78AC6707" w14:textId="77777777" w:rsidR="00D25351" w:rsidRPr="00E87817" w:rsidRDefault="00000000">
            <w:pPr>
              <w:spacing w:before="40" w:after="40"/>
            </w:pPr>
            <w:r w:rsidRPr="00E87817">
              <w:t>Semua</w:t>
            </w:r>
          </w:p>
        </w:tc>
      </w:tr>
      <w:tr w:rsidR="00D25351" w:rsidRPr="00E87817" w14:paraId="2359D52E" w14:textId="77777777">
        <w:trPr>
          <w:cantSplit/>
          <w:jc w:val="center"/>
        </w:trPr>
        <w:tc>
          <w:tcPr>
            <w:tcW w:w="850" w:type="dxa"/>
          </w:tcPr>
          <w:p w14:paraId="645FB88C" w14:textId="77777777" w:rsidR="00D25351" w:rsidRPr="00E87817" w:rsidRDefault="00000000">
            <w:pPr>
              <w:spacing w:before="40" w:after="40"/>
              <w:jc w:val="center"/>
            </w:pPr>
            <w:r w:rsidRPr="00E87817">
              <w:t>KF-03</w:t>
            </w:r>
          </w:p>
        </w:tc>
        <w:tc>
          <w:tcPr>
            <w:tcW w:w="1871" w:type="dxa"/>
          </w:tcPr>
          <w:p w14:paraId="4737BF35" w14:textId="77777777" w:rsidR="00D25351" w:rsidRPr="00E87817" w:rsidRDefault="00000000">
            <w:pPr>
              <w:spacing w:before="40" w:after="40"/>
            </w:pPr>
            <w:r w:rsidRPr="00E87817">
              <w:t>Dashboard</w:t>
            </w:r>
          </w:p>
        </w:tc>
        <w:tc>
          <w:tcPr>
            <w:tcW w:w="4252" w:type="dxa"/>
          </w:tcPr>
          <w:p w14:paraId="40AF20C2" w14:textId="77777777" w:rsidR="00D25351" w:rsidRPr="00E87817" w:rsidRDefault="00000000">
            <w:pPr>
              <w:spacing w:before="40" w:after="40"/>
            </w:pPr>
            <w:r w:rsidRPr="00E87817">
              <w:t>Menampilkan stok peminjaman.</w:t>
            </w:r>
          </w:p>
        </w:tc>
        <w:tc>
          <w:tcPr>
            <w:tcW w:w="1247" w:type="dxa"/>
          </w:tcPr>
          <w:p w14:paraId="1988776A" w14:textId="77777777" w:rsidR="00D25351" w:rsidRPr="00E87817" w:rsidRDefault="00000000">
            <w:pPr>
              <w:spacing w:before="40" w:after="40"/>
            </w:pPr>
            <w:r w:rsidRPr="00E87817">
              <w:t>Semua</w:t>
            </w:r>
          </w:p>
        </w:tc>
      </w:tr>
      <w:tr w:rsidR="00D25351" w:rsidRPr="00E87817" w14:paraId="6AA22123" w14:textId="77777777">
        <w:trPr>
          <w:cantSplit/>
          <w:jc w:val="center"/>
        </w:trPr>
        <w:tc>
          <w:tcPr>
            <w:tcW w:w="850" w:type="dxa"/>
          </w:tcPr>
          <w:p w14:paraId="48541DFA" w14:textId="77777777" w:rsidR="00D25351" w:rsidRPr="00E87817" w:rsidRDefault="00000000">
            <w:pPr>
              <w:spacing w:before="40" w:after="40"/>
              <w:jc w:val="center"/>
            </w:pPr>
            <w:r w:rsidRPr="00E87817">
              <w:t>KF-04</w:t>
            </w:r>
          </w:p>
        </w:tc>
        <w:tc>
          <w:tcPr>
            <w:tcW w:w="1871" w:type="dxa"/>
          </w:tcPr>
          <w:p w14:paraId="5E0ED89C" w14:textId="77777777" w:rsidR="00D25351" w:rsidRPr="00E87817" w:rsidRDefault="00000000">
            <w:pPr>
              <w:spacing w:before="40" w:after="40"/>
            </w:pPr>
            <w:r w:rsidRPr="00E87817">
              <w:t>Pihak Universitas</w:t>
            </w:r>
          </w:p>
        </w:tc>
        <w:tc>
          <w:tcPr>
            <w:tcW w:w="4252" w:type="dxa"/>
          </w:tcPr>
          <w:p w14:paraId="7A98BBE0" w14:textId="77777777" w:rsidR="00D25351" w:rsidRPr="00E87817" w:rsidRDefault="00000000">
            <w:pPr>
              <w:spacing w:before="40" w:after="40"/>
            </w:pPr>
            <w:r w:rsidRPr="00E87817">
              <w:t>Melihat dan memantau pengajuan peminjaman yang diajukan oleh mahasiswa.</w:t>
            </w:r>
          </w:p>
        </w:tc>
        <w:tc>
          <w:tcPr>
            <w:tcW w:w="1247" w:type="dxa"/>
          </w:tcPr>
          <w:p w14:paraId="506C6D18" w14:textId="77777777" w:rsidR="00D25351" w:rsidRPr="00E87817" w:rsidRDefault="00000000">
            <w:pPr>
              <w:spacing w:before="40" w:after="40"/>
            </w:pPr>
            <w:r w:rsidRPr="00E87817">
              <w:t>Universitas</w:t>
            </w:r>
          </w:p>
        </w:tc>
      </w:tr>
      <w:tr w:rsidR="00D25351" w:rsidRPr="00E87817" w14:paraId="331AF186" w14:textId="77777777">
        <w:trPr>
          <w:cantSplit/>
          <w:jc w:val="center"/>
        </w:trPr>
        <w:tc>
          <w:tcPr>
            <w:tcW w:w="850" w:type="dxa"/>
          </w:tcPr>
          <w:p w14:paraId="68DE195F" w14:textId="77777777" w:rsidR="00D25351" w:rsidRPr="00E87817" w:rsidRDefault="00000000">
            <w:pPr>
              <w:spacing w:before="40" w:after="40"/>
              <w:jc w:val="center"/>
            </w:pPr>
            <w:r w:rsidRPr="00E87817">
              <w:t>KF-05</w:t>
            </w:r>
          </w:p>
        </w:tc>
        <w:tc>
          <w:tcPr>
            <w:tcW w:w="1871" w:type="dxa"/>
          </w:tcPr>
          <w:p w14:paraId="2B8053AA" w14:textId="77777777" w:rsidR="00D25351" w:rsidRPr="00E87817" w:rsidRDefault="00000000">
            <w:pPr>
              <w:spacing w:before="40" w:after="40"/>
            </w:pPr>
            <w:r w:rsidRPr="00E87817">
              <w:t>Pihak Universitas</w:t>
            </w:r>
          </w:p>
        </w:tc>
        <w:tc>
          <w:tcPr>
            <w:tcW w:w="4252" w:type="dxa"/>
          </w:tcPr>
          <w:p w14:paraId="751667C9" w14:textId="77777777" w:rsidR="00D25351" w:rsidRPr="00E87817" w:rsidRDefault="00000000">
            <w:pPr>
              <w:spacing w:before="40" w:after="40"/>
            </w:pPr>
            <w:r w:rsidRPr="00E87817">
              <w:t>Memberikan persetujuan atau penolakan atas pengajuan peminjaman.</w:t>
            </w:r>
          </w:p>
        </w:tc>
        <w:tc>
          <w:tcPr>
            <w:tcW w:w="1247" w:type="dxa"/>
          </w:tcPr>
          <w:p w14:paraId="779891B6" w14:textId="77777777" w:rsidR="00D25351" w:rsidRPr="00E87817" w:rsidRDefault="00000000">
            <w:pPr>
              <w:spacing w:before="40" w:after="40"/>
            </w:pPr>
            <w:r w:rsidRPr="00E87817">
              <w:t>Universitas</w:t>
            </w:r>
          </w:p>
        </w:tc>
      </w:tr>
      <w:tr w:rsidR="00D25351" w:rsidRPr="00E87817" w14:paraId="68C60188" w14:textId="77777777">
        <w:trPr>
          <w:cantSplit/>
          <w:jc w:val="center"/>
        </w:trPr>
        <w:tc>
          <w:tcPr>
            <w:tcW w:w="850" w:type="dxa"/>
          </w:tcPr>
          <w:p w14:paraId="2BB065A4" w14:textId="77777777" w:rsidR="00D25351" w:rsidRPr="00E87817" w:rsidRDefault="00000000">
            <w:pPr>
              <w:spacing w:before="40" w:after="40"/>
              <w:jc w:val="center"/>
            </w:pPr>
            <w:r w:rsidRPr="00E87817">
              <w:t>KF-06</w:t>
            </w:r>
          </w:p>
        </w:tc>
        <w:tc>
          <w:tcPr>
            <w:tcW w:w="1871" w:type="dxa"/>
          </w:tcPr>
          <w:p w14:paraId="293814C1" w14:textId="77777777" w:rsidR="00D25351" w:rsidRPr="00E87817" w:rsidRDefault="00000000">
            <w:pPr>
              <w:spacing w:before="40" w:after="40"/>
            </w:pPr>
            <w:r w:rsidRPr="00E87817">
              <w:t>Pihak Universitas</w:t>
            </w:r>
          </w:p>
        </w:tc>
        <w:tc>
          <w:tcPr>
            <w:tcW w:w="4252" w:type="dxa"/>
          </w:tcPr>
          <w:p w14:paraId="6780F139" w14:textId="77777777" w:rsidR="00D25351" w:rsidRPr="00E87817" w:rsidRDefault="00000000">
            <w:pPr>
              <w:spacing w:before="40" w:after="40"/>
            </w:pPr>
            <w:r w:rsidRPr="00E87817">
              <w:t>Memastikan peminjam mengikuti SOP: mengirimkan surat peminjaman dan mengisi biodata peminjam.</w:t>
            </w:r>
          </w:p>
        </w:tc>
        <w:tc>
          <w:tcPr>
            <w:tcW w:w="1247" w:type="dxa"/>
          </w:tcPr>
          <w:p w14:paraId="58B311FD" w14:textId="77777777" w:rsidR="00D25351" w:rsidRPr="00E87817" w:rsidRDefault="00000000">
            <w:pPr>
              <w:spacing w:before="40" w:after="40"/>
            </w:pPr>
            <w:r w:rsidRPr="00E87817">
              <w:t>Universitas</w:t>
            </w:r>
          </w:p>
        </w:tc>
      </w:tr>
      <w:tr w:rsidR="00D25351" w:rsidRPr="00E87817" w14:paraId="756361CB" w14:textId="77777777">
        <w:trPr>
          <w:cantSplit/>
          <w:jc w:val="center"/>
        </w:trPr>
        <w:tc>
          <w:tcPr>
            <w:tcW w:w="850" w:type="dxa"/>
          </w:tcPr>
          <w:p w14:paraId="0F35AA75" w14:textId="77777777" w:rsidR="00D25351" w:rsidRPr="00E87817" w:rsidRDefault="00000000">
            <w:pPr>
              <w:spacing w:before="40" w:after="40"/>
              <w:jc w:val="center"/>
            </w:pPr>
            <w:r w:rsidRPr="00E87817">
              <w:t>KF-07</w:t>
            </w:r>
          </w:p>
        </w:tc>
        <w:tc>
          <w:tcPr>
            <w:tcW w:w="1871" w:type="dxa"/>
          </w:tcPr>
          <w:p w14:paraId="18D8FB23" w14:textId="77777777" w:rsidR="00D25351" w:rsidRPr="00E87817" w:rsidRDefault="00000000">
            <w:pPr>
              <w:spacing w:before="40" w:after="40"/>
            </w:pPr>
            <w:r w:rsidRPr="00E87817">
              <w:t>Pihak Peminjam</w:t>
            </w:r>
          </w:p>
        </w:tc>
        <w:tc>
          <w:tcPr>
            <w:tcW w:w="4252" w:type="dxa"/>
          </w:tcPr>
          <w:p w14:paraId="57271CC5" w14:textId="77777777" w:rsidR="00D25351" w:rsidRPr="00E87817" w:rsidRDefault="00000000">
            <w:pPr>
              <w:spacing w:before="40" w:after="40"/>
            </w:pPr>
            <w:r w:rsidRPr="00E87817">
              <w:t>Mahasiswa aktif UKRI meminjam sarana dan prasarana dengan mencantumkan KTM, surat pengajuan peminjaman, dan keperluan peminjaman.</w:t>
            </w:r>
          </w:p>
        </w:tc>
        <w:tc>
          <w:tcPr>
            <w:tcW w:w="1247" w:type="dxa"/>
          </w:tcPr>
          <w:p w14:paraId="12878E1B" w14:textId="77777777" w:rsidR="00D25351" w:rsidRPr="00E87817" w:rsidRDefault="00000000">
            <w:pPr>
              <w:spacing w:before="40" w:after="40"/>
            </w:pPr>
            <w:r w:rsidRPr="00E87817">
              <w:t>Mahasiswa</w:t>
            </w:r>
          </w:p>
        </w:tc>
      </w:tr>
      <w:tr w:rsidR="00D25351" w:rsidRPr="00E87817" w14:paraId="3D4B4761" w14:textId="77777777">
        <w:trPr>
          <w:cantSplit/>
          <w:jc w:val="center"/>
        </w:trPr>
        <w:tc>
          <w:tcPr>
            <w:tcW w:w="850" w:type="dxa"/>
          </w:tcPr>
          <w:p w14:paraId="00ABAD99" w14:textId="77777777" w:rsidR="00D25351" w:rsidRPr="00E87817" w:rsidRDefault="00000000">
            <w:pPr>
              <w:spacing w:before="40" w:after="40"/>
              <w:jc w:val="center"/>
            </w:pPr>
            <w:r w:rsidRPr="00E87817">
              <w:t>KF-08</w:t>
            </w:r>
          </w:p>
        </w:tc>
        <w:tc>
          <w:tcPr>
            <w:tcW w:w="1871" w:type="dxa"/>
          </w:tcPr>
          <w:p w14:paraId="552F7C01" w14:textId="77777777" w:rsidR="00D25351" w:rsidRPr="00E87817" w:rsidRDefault="00000000">
            <w:pPr>
              <w:spacing w:before="40" w:after="40"/>
            </w:pPr>
            <w:r w:rsidRPr="00E87817">
              <w:t>Pihak Peminjam</w:t>
            </w:r>
          </w:p>
        </w:tc>
        <w:tc>
          <w:tcPr>
            <w:tcW w:w="4252" w:type="dxa"/>
          </w:tcPr>
          <w:p w14:paraId="19B51FC3" w14:textId="77777777" w:rsidR="00D25351" w:rsidRPr="00E87817" w:rsidRDefault="00000000">
            <w:pPr>
              <w:spacing w:before="40" w:after="40"/>
            </w:pPr>
            <w:r w:rsidRPr="00E87817">
              <w:t>Ormawa KEMA UKRI meminjam dengan mengirimkan surat dan biodata peminjam, serta keperluan peminjaman.</w:t>
            </w:r>
          </w:p>
        </w:tc>
        <w:tc>
          <w:tcPr>
            <w:tcW w:w="1247" w:type="dxa"/>
          </w:tcPr>
          <w:p w14:paraId="54904246" w14:textId="77777777" w:rsidR="00D25351" w:rsidRPr="00E87817" w:rsidRDefault="00000000">
            <w:pPr>
              <w:spacing w:before="40" w:after="40"/>
            </w:pPr>
            <w:r w:rsidRPr="00E87817">
              <w:t>Ormawa</w:t>
            </w:r>
          </w:p>
        </w:tc>
      </w:tr>
      <w:tr w:rsidR="00D25351" w:rsidRPr="00E87817" w14:paraId="58F05E3B" w14:textId="77777777">
        <w:trPr>
          <w:cantSplit/>
          <w:jc w:val="center"/>
        </w:trPr>
        <w:tc>
          <w:tcPr>
            <w:tcW w:w="850" w:type="dxa"/>
          </w:tcPr>
          <w:p w14:paraId="0BFE26D0" w14:textId="77777777" w:rsidR="00D25351" w:rsidRPr="00E87817" w:rsidRDefault="00000000">
            <w:pPr>
              <w:spacing w:before="40" w:after="40"/>
              <w:jc w:val="center"/>
            </w:pPr>
            <w:r w:rsidRPr="00E87817">
              <w:t>KF-09</w:t>
            </w:r>
          </w:p>
        </w:tc>
        <w:tc>
          <w:tcPr>
            <w:tcW w:w="1871" w:type="dxa"/>
          </w:tcPr>
          <w:p w14:paraId="3023B37C" w14:textId="77777777" w:rsidR="00D25351" w:rsidRPr="00E87817" w:rsidRDefault="00000000">
            <w:pPr>
              <w:spacing w:before="40" w:after="40"/>
            </w:pPr>
            <w:r w:rsidRPr="00E87817">
              <w:t>Biodata Peminjam</w:t>
            </w:r>
          </w:p>
        </w:tc>
        <w:tc>
          <w:tcPr>
            <w:tcW w:w="4252" w:type="dxa"/>
          </w:tcPr>
          <w:p w14:paraId="64A95F2E" w14:textId="77777777" w:rsidR="00D25351" w:rsidRPr="00E87817" w:rsidRDefault="00000000">
            <w:pPr>
              <w:spacing w:before="40" w:after="40"/>
            </w:pPr>
            <w:r w:rsidRPr="00E87817">
              <w:t>Menyediakan formulir pengajuan dengan data pada subbab 5.2.</w:t>
            </w:r>
          </w:p>
        </w:tc>
        <w:tc>
          <w:tcPr>
            <w:tcW w:w="1247" w:type="dxa"/>
          </w:tcPr>
          <w:p w14:paraId="50B55E52" w14:textId="77777777" w:rsidR="00D25351" w:rsidRPr="00E87817" w:rsidRDefault="00000000">
            <w:pPr>
              <w:spacing w:before="40" w:after="40"/>
            </w:pPr>
            <w:r w:rsidRPr="00E87817">
              <w:t>Peminjam</w:t>
            </w:r>
          </w:p>
        </w:tc>
      </w:tr>
      <w:tr w:rsidR="00D25351" w:rsidRPr="00E87817" w14:paraId="5C2A3A53" w14:textId="77777777">
        <w:trPr>
          <w:cantSplit/>
          <w:jc w:val="center"/>
        </w:trPr>
        <w:tc>
          <w:tcPr>
            <w:tcW w:w="850" w:type="dxa"/>
          </w:tcPr>
          <w:p w14:paraId="185BF399" w14:textId="77777777" w:rsidR="00D25351" w:rsidRPr="00E87817" w:rsidRDefault="00000000">
            <w:pPr>
              <w:spacing w:before="40" w:after="40"/>
              <w:jc w:val="center"/>
            </w:pPr>
            <w:r w:rsidRPr="00E87817">
              <w:t>KF-10</w:t>
            </w:r>
          </w:p>
        </w:tc>
        <w:tc>
          <w:tcPr>
            <w:tcW w:w="1871" w:type="dxa"/>
          </w:tcPr>
          <w:p w14:paraId="1A9CF938" w14:textId="77777777" w:rsidR="00D25351" w:rsidRPr="00E87817" w:rsidRDefault="00000000">
            <w:pPr>
              <w:spacing w:before="40" w:after="40"/>
            </w:pPr>
            <w:r w:rsidRPr="00E87817">
              <w:t>Peminjaman barang BAUM</w:t>
            </w:r>
          </w:p>
        </w:tc>
        <w:tc>
          <w:tcPr>
            <w:tcW w:w="4252" w:type="dxa"/>
          </w:tcPr>
          <w:p w14:paraId="13119B82" w14:textId="77777777" w:rsidR="00D25351" w:rsidRPr="00E87817" w:rsidRDefault="00000000">
            <w:pPr>
              <w:spacing w:before="40" w:after="40"/>
            </w:pPr>
            <w:r w:rsidRPr="00E87817">
              <w:t>Pengajuan peminjaman barang pada bagian umum.</w:t>
            </w:r>
          </w:p>
        </w:tc>
        <w:tc>
          <w:tcPr>
            <w:tcW w:w="1247" w:type="dxa"/>
          </w:tcPr>
          <w:p w14:paraId="25878C9D" w14:textId="77777777" w:rsidR="00D25351" w:rsidRPr="00E87817" w:rsidRDefault="00000000">
            <w:pPr>
              <w:spacing w:before="40" w:after="40"/>
            </w:pPr>
            <w:r w:rsidRPr="00E87817">
              <w:t>Peminjam</w:t>
            </w:r>
          </w:p>
        </w:tc>
      </w:tr>
      <w:tr w:rsidR="00D25351" w:rsidRPr="00E87817" w14:paraId="57D5ED8F" w14:textId="77777777">
        <w:trPr>
          <w:cantSplit/>
          <w:jc w:val="center"/>
        </w:trPr>
        <w:tc>
          <w:tcPr>
            <w:tcW w:w="850" w:type="dxa"/>
          </w:tcPr>
          <w:p w14:paraId="5B0C7371" w14:textId="77777777" w:rsidR="00D25351" w:rsidRPr="00E87817" w:rsidRDefault="00000000">
            <w:pPr>
              <w:spacing w:before="40" w:after="40"/>
              <w:jc w:val="center"/>
            </w:pPr>
            <w:r w:rsidRPr="00E87817">
              <w:t>KF-11</w:t>
            </w:r>
          </w:p>
        </w:tc>
        <w:tc>
          <w:tcPr>
            <w:tcW w:w="1871" w:type="dxa"/>
          </w:tcPr>
          <w:p w14:paraId="07B5A878" w14:textId="77777777" w:rsidR="00D25351" w:rsidRPr="00E87817" w:rsidRDefault="00000000">
            <w:pPr>
              <w:spacing w:before="40" w:after="40"/>
            </w:pPr>
            <w:r w:rsidRPr="00E87817">
              <w:t>Peminjaman ruang dan laboratorium</w:t>
            </w:r>
          </w:p>
        </w:tc>
        <w:tc>
          <w:tcPr>
            <w:tcW w:w="4252" w:type="dxa"/>
          </w:tcPr>
          <w:p w14:paraId="5F0CC514" w14:textId="77777777" w:rsidR="00D25351" w:rsidRPr="00E87817" w:rsidRDefault="00000000">
            <w:pPr>
              <w:spacing w:before="40" w:after="40"/>
            </w:pPr>
            <w:r w:rsidRPr="00E87817">
              <w:t>Pengajuan peminjaman ruang kelas (Lantai 5–7) dan laboratorium.</w:t>
            </w:r>
          </w:p>
        </w:tc>
        <w:tc>
          <w:tcPr>
            <w:tcW w:w="1247" w:type="dxa"/>
          </w:tcPr>
          <w:p w14:paraId="07F18708" w14:textId="77777777" w:rsidR="00D25351" w:rsidRPr="00E87817" w:rsidRDefault="00000000">
            <w:pPr>
              <w:spacing w:before="40" w:after="40"/>
            </w:pPr>
            <w:r w:rsidRPr="00E87817">
              <w:t>Peminjam</w:t>
            </w:r>
          </w:p>
        </w:tc>
      </w:tr>
      <w:tr w:rsidR="00D25351" w:rsidRPr="00E87817" w14:paraId="51ED1080" w14:textId="77777777">
        <w:trPr>
          <w:cantSplit/>
          <w:jc w:val="center"/>
        </w:trPr>
        <w:tc>
          <w:tcPr>
            <w:tcW w:w="850" w:type="dxa"/>
          </w:tcPr>
          <w:p w14:paraId="450774DE" w14:textId="77777777" w:rsidR="00D25351" w:rsidRPr="00E87817" w:rsidRDefault="00000000">
            <w:pPr>
              <w:spacing w:before="40" w:after="40"/>
              <w:jc w:val="center"/>
            </w:pPr>
            <w:r w:rsidRPr="00E87817">
              <w:t>KF-12</w:t>
            </w:r>
          </w:p>
        </w:tc>
        <w:tc>
          <w:tcPr>
            <w:tcW w:w="1871" w:type="dxa"/>
          </w:tcPr>
          <w:p w14:paraId="4A1B5465" w14:textId="77777777" w:rsidR="00D25351" w:rsidRPr="00E87817" w:rsidRDefault="00000000">
            <w:pPr>
              <w:spacing w:before="40" w:after="40"/>
            </w:pPr>
            <w:r w:rsidRPr="00E87817">
              <w:t>Status peminjaman</w:t>
            </w:r>
          </w:p>
        </w:tc>
        <w:tc>
          <w:tcPr>
            <w:tcW w:w="4252" w:type="dxa"/>
          </w:tcPr>
          <w:p w14:paraId="1581882D" w14:textId="77777777" w:rsidR="00D25351" w:rsidRPr="00E87817" w:rsidRDefault="00000000">
            <w:pPr>
              <w:spacing w:before="40" w:after="40"/>
            </w:pPr>
            <w:r w:rsidRPr="00E87817">
              <w:t>Melihat status pengajuan: pending, disetujui, atau tidak disetujui.</w:t>
            </w:r>
          </w:p>
        </w:tc>
        <w:tc>
          <w:tcPr>
            <w:tcW w:w="1247" w:type="dxa"/>
          </w:tcPr>
          <w:p w14:paraId="2551E5E4" w14:textId="77777777" w:rsidR="00D25351" w:rsidRPr="00E87817" w:rsidRDefault="00000000">
            <w:pPr>
              <w:spacing w:before="40" w:after="40"/>
            </w:pPr>
            <w:r w:rsidRPr="00E87817">
              <w:t>Peminjam</w:t>
            </w:r>
          </w:p>
        </w:tc>
      </w:tr>
      <w:tr w:rsidR="00D25351" w:rsidRPr="00E87817" w14:paraId="0878ADBA" w14:textId="77777777">
        <w:trPr>
          <w:cantSplit/>
          <w:jc w:val="center"/>
        </w:trPr>
        <w:tc>
          <w:tcPr>
            <w:tcW w:w="850" w:type="dxa"/>
          </w:tcPr>
          <w:p w14:paraId="0E9EF2F1" w14:textId="77777777" w:rsidR="00D25351" w:rsidRPr="00E87817" w:rsidRDefault="00000000">
            <w:pPr>
              <w:spacing w:before="40" w:after="40"/>
              <w:jc w:val="center"/>
            </w:pPr>
            <w:r w:rsidRPr="00E87817">
              <w:t>KF-13</w:t>
            </w:r>
          </w:p>
        </w:tc>
        <w:tc>
          <w:tcPr>
            <w:tcW w:w="1871" w:type="dxa"/>
          </w:tcPr>
          <w:p w14:paraId="02DAC55F" w14:textId="77777777" w:rsidR="00D25351" w:rsidRPr="00E87817" w:rsidRDefault="00000000">
            <w:pPr>
              <w:spacing w:before="40" w:after="40"/>
            </w:pPr>
            <w:r w:rsidRPr="00E87817">
              <w:t>Stok barang</w:t>
            </w:r>
          </w:p>
        </w:tc>
        <w:tc>
          <w:tcPr>
            <w:tcW w:w="4252" w:type="dxa"/>
          </w:tcPr>
          <w:p w14:paraId="1DD27B5F" w14:textId="77777777" w:rsidR="00D25351" w:rsidRPr="00E87817" w:rsidRDefault="00000000">
            <w:pPr>
              <w:spacing w:before="40" w:after="40"/>
            </w:pPr>
            <w:r w:rsidRPr="00E87817">
              <w:t>Melihat stok barang yang sudah dipinjam dan yang masih tersedia.</w:t>
            </w:r>
          </w:p>
        </w:tc>
        <w:tc>
          <w:tcPr>
            <w:tcW w:w="1247" w:type="dxa"/>
          </w:tcPr>
          <w:p w14:paraId="2ED3A549" w14:textId="77777777" w:rsidR="00D25351" w:rsidRPr="00E87817" w:rsidRDefault="00000000">
            <w:pPr>
              <w:spacing w:before="40" w:after="40"/>
            </w:pPr>
            <w:r w:rsidRPr="00E87817">
              <w:t>Semua</w:t>
            </w:r>
          </w:p>
        </w:tc>
      </w:tr>
    </w:tbl>
    <w:p w14:paraId="18AD61A2" w14:textId="77777777" w:rsidR="00D25351" w:rsidRPr="00E87817" w:rsidRDefault="00D25351">
      <w:pPr>
        <w:spacing w:after="0"/>
      </w:pPr>
    </w:p>
    <w:p w14:paraId="4E874C02" w14:textId="77777777" w:rsidR="00D25351" w:rsidRPr="00E87817" w:rsidRDefault="00000000">
      <w:pPr>
        <w:pStyle w:val="Heading2"/>
        <w:rPr>
          <w:color w:val="auto"/>
        </w:rPr>
      </w:pPr>
      <w:r w:rsidRPr="00E87817">
        <w:rPr>
          <w:color w:val="auto"/>
        </w:rPr>
        <w:lastRenderedPageBreak/>
        <w:t>5.2 Data Pengajuan (Biodata Peminjam)</w:t>
      </w:r>
    </w:p>
    <w:tbl>
      <w:tblPr>
        <w:tblStyle w:val="TableGrid"/>
        <w:tblW w:w="0" w:type="auto"/>
        <w:jc w:val="center"/>
        <w:tblLayout w:type="fixed"/>
        <w:tblLook w:val="04A0" w:firstRow="1" w:lastRow="0" w:firstColumn="1" w:lastColumn="0" w:noHBand="0" w:noVBand="1"/>
      </w:tblPr>
      <w:tblGrid>
        <w:gridCol w:w="567"/>
        <w:gridCol w:w="3118"/>
        <w:gridCol w:w="4535"/>
      </w:tblGrid>
      <w:tr w:rsidR="00D25351" w:rsidRPr="00E87817" w14:paraId="3DE3781F" w14:textId="77777777">
        <w:trPr>
          <w:cantSplit/>
          <w:tblHeader/>
          <w:jc w:val="center"/>
        </w:trPr>
        <w:tc>
          <w:tcPr>
            <w:tcW w:w="567" w:type="dxa"/>
            <w:shd w:val="clear" w:color="auto" w:fill="D9D9D9"/>
          </w:tcPr>
          <w:p w14:paraId="377BBF7F" w14:textId="77777777" w:rsidR="00D25351" w:rsidRPr="00E87817" w:rsidRDefault="00000000">
            <w:pPr>
              <w:keepNext/>
              <w:spacing w:before="40" w:after="40"/>
              <w:jc w:val="center"/>
            </w:pPr>
            <w:r w:rsidRPr="00E87817">
              <w:rPr>
                <w:b/>
              </w:rPr>
              <w:t>No</w:t>
            </w:r>
          </w:p>
        </w:tc>
        <w:tc>
          <w:tcPr>
            <w:tcW w:w="3118" w:type="dxa"/>
            <w:shd w:val="clear" w:color="auto" w:fill="D9D9D9"/>
          </w:tcPr>
          <w:p w14:paraId="216E2BA7" w14:textId="77777777" w:rsidR="00D25351" w:rsidRPr="00E87817" w:rsidRDefault="00000000">
            <w:pPr>
              <w:keepNext/>
              <w:spacing w:before="40" w:after="40"/>
              <w:jc w:val="center"/>
            </w:pPr>
            <w:r w:rsidRPr="00E87817">
              <w:rPr>
                <w:b/>
              </w:rPr>
              <w:t>Data</w:t>
            </w:r>
          </w:p>
        </w:tc>
        <w:tc>
          <w:tcPr>
            <w:tcW w:w="4535" w:type="dxa"/>
            <w:shd w:val="clear" w:color="auto" w:fill="D9D9D9"/>
          </w:tcPr>
          <w:p w14:paraId="1A8D6835" w14:textId="77777777" w:rsidR="00D25351" w:rsidRPr="00E87817" w:rsidRDefault="00000000">
            <w:pPr>
              <w:keepNext/>
              <w:spacing w:before="40" w:after="40"/>
              <w:jc w:val="center"/>
            </w:pPr>
            <w:r w:rsidRPr="00E87817">
              <w:rPr>
                <w:b/>
              </w:rPr>
              <w:t>Keterangan</w:t>
            </w:r>
          </w:p>
        </w:tc>
      </w:tr>
      <w:tr w:rsidR="00D25351" w:rsidRPr="00E87817" w14:paraId="141F3075" w14:textId="77777777">
        <w:trPr>
          <w:cantSplit/>
          <w:jc w:val="center"/>
        </w:trPr>
        <w:tc>
          <w:tcPr>
            <w:tcW w:w="567" w:type="dxa"/>
          </w:tcPr>
          <w:p w14:paraId="5A83FFF2" w14:textId="77777777" w:rsidR="00D25351" w:rsidRPr="00E87817" w:rsidRDefault="00000000">
            <w:pPr>
              <w:keepNext/>
              <w:spacing w:before="40" w:after="40"/>
              <w:jc w:val="center"/>
            </w:pPr>
            <w:r w:rsidRPr="00E87817">
              <w:t>1</w:t>
            </w:r>
          </w:p>
        </w:tc>
        <w:tc>
          <w:tcPr>
            <w:tcW w:w="3118" w:type="dxa"/>
          </w:tcPr>
          <w:p w14:paraId="14FEDA15" w14:textId="77777777" w:rsidR="00D25351" w:rsidRPr="00E87817" w:rsidRDefault="00000000">
            <w:pPr>
              <w:keepNext/>
              <w:spacing w:before="40" w:after="40"/>
            </w:pPr>
            <w:r w:rsidRPr="00E87817">
              <w:t>Nama</w:t>
            </w:r>
          </w:p>
        </w:tc>
        <w:tc>
          <w:tcPr>
            <w:tcW w:w="4535" w:type="dxa"/>
          </w:tcPr>
          <w:p w14:paraId="10011214" w14:textId="77777777" w:rsidR="00D25351" w:rsidRPr="00E87817" w:rsidRDefault="00000000">
            <w:pPr>
              <w:keepNext/>
              <w:spacing w:before="40" w:after="40"/>
            </w:pPr>
            <w:r w:rsidRPr="00E87817">
              <w:t>Nama peminjam.</w:t>
            </w:r>
          </w:p>
        </w:tc>
      </w:tr>
      <w:tr w:rsidR="00D25351" w:rsidRPr="00E87817" w14:paraId="26FB5F4D" w14:textId="77777777">
        <w:trPr>
          <w:cantSplit/>
          <w:jc w:val="center"/>
        </w:trPr>
        <w:tc>
          <w:tcPr>
            <w:tcW w:w="567" w:type="dxa"/>
          </w:tcPr>
          <w:p w14:paraId="0B92ABE9" w14:textId="77777777" w:rsidR="00D25351" w:rsidRPr="00E87817" w:rsidRDefault="00000000">
            <w:pPr>
              <w:keepNext/>
              <w:spacing w:before="40" w:after="40"/>
              <w:jc w:val="center"/>
            </w:pPr>
            <w:r w:rsidRPr="00E87817">
              <w:t>2</w:t>
            </w:r>
          </w:p>
        </w:tc>
        <w:tc>
          <w:tcPr>
            <w:tcW w:w="3118" w:type="dxa"/>
          </w:tcPr>
          <w:p w14:paraId="14D9ADFD" w14:textId="77777777" w:rsidR="00D25351" w:rsidRPr="00E87817" w:rsidRDefault="00000000">
            <w:pPr>
              <w:keepNext/>
              <w:spacing w:before="40" w:after="40"/>
            </w:pPr>
            <w:r w:rsidRPr="00E87817">
              <w:t>Asal peminjam</w:t>
            </w:r>
          </w:p>
        </w:tc>
        <w:tc>
          <w:tcPr>
            <w:tcW w:w="4535" w:type="dxa"/>
          </w:tcPr>
          <w:p w14:paraId="7DF47A0E" w14:textId="77777777" w:rsidR="00D25351" w:rsidRPr="00E87817" w:rsidRDefault="00000000">
            <w:pPr>
              <w:keepNext/>
              <w:spacing w:before="40" w:after="40"/>
            </w:pPr>
            <w:r w:rsidRPr="00E87817">
              <w:t>Ormawa atau mahasiswa.</w:t>
            </w:r>
          </w:p>
        </w:tc>
      </w:tr>
      <w:tr w:rsidR="00D25351" w:rsidRPr="00E87817" w14:paraId="78C76146" w14:textId="77777777">
        <w:trPr>
          <w:cantSplit/>
          <w:jc w:val="center"/>
        </w:trPr>
        <w:tc>
          <w:tcPr>
            <w:tcW w:w="567" w:type="dxa"/>
          </w:tcPr>
          <w:p w14:paraId="1483DC53" w14:textId="77777777" w:rsidR="00D25351" w:rsidRPr="00E87817" w:rsidRDefault="00000000">
            <w:pPr>
              <w:keepNext/>
              <w:spacing w:before="40" w:after="40"/>
              <w:jc w:val="center"/>
            </w:pPr>
            <w:r w:rsidRPr="00E87817">
              <w:t>3</w:t>
            </w:r>
          </w:p>
        </w:tc>
        <w:tc>
          <w:tcPr>
            <w:tcW w:w="3118" w:type="dxa"/>
          </w:tcPr>
          <w:p w14:paraId="21A81D58" w14:textId="77777777" w:rsidR="00D25351" w:rsidRPr="00E87817" w:rsidRDefault="00000000">
            <w:pPr>
              <w:keepNext/>
              <w:spacing w:before="40" w:after="40"/>
            </w:pPr>
            <w:r w:rsidRPr="00E87817">
              <w:t>Nomor WhatsApp</w:t>
            </w:r>
          </w:p>
        </w:tc>
        <w:tc>
          <w:tcPr>
            <w:tcW w:w="4535" w:type="dxa"/>
          </w:tcPr>
          <w:p w14:paraId="497A6D7E" w14:textId="77777777" w:rsidR="00D25351" w:rsidRPr="00E87817" w:rsidRDefault="00000000">
            <w:pPr>
              <w:keepNext/>
              <w:spacing w:before="40" w:after="40"/>
            </w:pPr>
            <w:r w:rsidRPr="00E87817">
              <w:t>Kontak peminjam.</w:t>
            </w:r>
          </w:p>
        </w:tc>
      </w:tr>
      <w:tr w:rsidR="00D25351" w:rsidRPr="00E87817" w14:paraId="56B02520" w14:textId="77777777">
        <w:trPr>
          <w:cantSplit/>
          <w:jc w:val="center"/>
        </w:trPr>
        <w:tc>
          <w:tcPr>
            <w:tcW w:w="567" w:type="dxa"/>
          </w:tcPr>
          <w:p w14:paraId="13EBA6DB" w14:textId="77777777" w:rsidR="00D25351" w:rsidRPr="00E87817" w:rsidRDefault="00000000">
            <w:pPr>
              <w:keepNext/>
              <w:spacing w:before="40" w:after="40"/>
              <w:jc w:val="center"/>
            </w:pPr>
            <w:r w:rsidRPr="00E87817">
              <w:t>4</w:t>
            </w:r>
          </w:p>
        </w:tc>
        <w:tc>
          <w:tcPr>
            <w:tcW w:w="3118" w:type="dxa"/>
          </w:tcPr>
          <w:p w14:paraId="526CCCBD" w14:textId="77777777" w:rsidR="00D25351" w:rsidRPr="00E87817" w:rsidRDefault="00000000">
            <w:pPr>
              <w:keepNext/>
              <w:spacing w:before="40" w:after="40"/>
            </w:pPr>
            <w:r w:rsidRPr="00E87817">
              <w:t>Hari dan tanggal peminjaman</w:t>
            </w:r>
          </w:p>
        </w:tc>
        <w:tc>
          <w:tcPr>
            <w:tcW w:w="4535" w:type="dxa"/>
          </w:tcPr>
          <w:p w14:paraId="32F75CCE" w14:textId="77777777" w:rsidR="00D25351" w:rsidRPr="00E87817" w:rsidRDefault="00000000">
            <w:pPr>
              <w:keepNext/>
              <w:spacing w:before="40" w:after="40"/>
            </w:pPr>
            <w:r w:rsidRPr="00E87817">
              <w:t>Waktu objek akan dipinjam.</w:t>
            </w:r>
          </w:p>
        </w:tc>
      </w:tr>
      <w:tr w:rsidR="00D25351" w:rsidRPr="00E87817" w14:paraId="10C8E727" w14:textId="77777777">
        <w:trPr>
          <w:cantSplit/>
          <w:jc w:val="center"/>
        </w:trPr>
        <w:tc>
          <w:tcPr>
            <w:tcW w:w="567" w:type="dxa"/>
          </w:tcPr>
          <w:p w14:paraId="3E8D11BE" w14:textId="77777777" w:rsidR="00D25351" w:rsidRPr="00E87817" w:rsidRDefault="00000000">
            <w:pPr>
              <w:keepNext/>
              <w:spacing w:before="40" w:after="40"/>
              <w:jc w:val="center"/>
            </w:pPr>
            <w:r w:rsidRPr="00E87817">
              <w:t>5</w:t>
            </w:r>
          </w:p>
        </w:tc>
        <w:tc>
          <w:tcPr>
            <w:tcW w:w="3118" w:type="dxa"/>
          </w:tcPr>
          <w:p w14:paraId="44EE8D0D" w14:textId="77777777" w:rsidR="00D25351" w:rsidRPr="00E87817" w:rsidRDefault="00000000">
            <w:pPr>
              <w:keepNext/>
              <w:spacing w:before="40" w:after="40"/>
            </w:pPr>
            <w:r w:rsidRPr="00E87817">
              <w:t>Barang atau ruangan yang dipinjam</w:t>
            </w:r>
          </w:p>
        </w:tc>
        <w:tc>
          <w:tcPr>
            <w:tcW w:w="4535" w:type="dxa"/>
          </w:tcPr>
          <w:p w14:paraId="0EA5FC33" w14:textId="77777777" w:rsidR="00D25351" w:rsidRPr="00E87817" w:rsidRDefault="00000000">
            <w:pPr>
              <w:keepNext/>
              <w:spacing w:before="40" w:after="40"/>
            </w:pPr>
            <w:r w:rsidRPr="00E87817">
              <w:t>Ruang kelas, laboratorium, atau barang BAUM.</w:t>
            </w:r>
          </w:p>
        </w:tc>
      </w:tr>
      <w:tr w:rsidR="00D25351" w:rsidRPr="00E87817" w14:paraId="57163003" w14:textId="77777777">
        <w:trPr>
          <w:cantSplit/>
          <w:jc w:val="center"/>
        </w:trPr>
        <w:tc>
          <w:tcPr>
            <w:tcW w:w="567" w:type="dxa"/>
          </w:tcPr>
          <w:p w14:paraId="0658869B" w14:textId="77777777" w:rsidR="00D25351" w:rsidRPr="00E87817" w:rsidRDefault="00000000">
            <w:pPr>
              <w:keepNext/>
              <w:spacing w:before="40" w:after="40"/>
              <w:jc w:val="center"/>
            </w:pPr>
            <w:r w:rsidRPr="00E87817">
              <w:t>6</w:t>
            </w:r>
          </w:p>
        </w:tc>
        <w:tc>
          <w:tcPr>
            <w:tcW w:w="3118" w:type="dxa"/>
          </w:tcPr>
          <w:p w14:paraId="0D30AE12" w14:textId="77777777" w:rsidR="00D25351" w:rsidRPr="00E87817" w:rsidRDefault="00000000">
            <w:pPr>
              <w:keepNext/>
              <w:spacing w:before="40" w:after="40"/>
            </w:pPr>
            <w:r w:rsidRPr="00E87817">
              <w:t>Keperluan peminjaman</w:t>
            </w:r>
          </w:p>
        </w:tc>
        <w:tc>
          <w:tcPr>
            <w:tcW w:w="4535" w:type="dxa"/>
          </w:tcPr>
          <w:p w14:paraId="1F92A023" w14:textId="77777777" w:rsidR="00D25351" w:rsidRPr="00E87817" w:rsidRDefault="00000000">
            <w:pPr>
              <w:keepNext/>
              <w:spacing w:before="40" w:after="40"/>
            </w:pPr>
            <w:r w:rsidRPr="00E87817">
              <w:t>Tujuan penggunaan.</w:t>
            </w:r>
          </w:p>
        </w:tc>
      </w:tr>
      <w:tr w:rsidR="00D25351" w:rsidRPr="00E87817" w14:paraId="5F59B4B6" w14:textId="77777777">
        <w:trPr>
          <w:cantSplit/>
          <w:jc w:val="center"/>
        </w:trPr>
        <w:tc>
          <w:tcPr>
            <w:tcW w:w="567" w:type="dxa"/>
          </w:tcPr>
          <w:p w14:paraId="093CC001" w14:textId="77777777" w:rsidR="00D25351" w:rsidRPr="00E87817" w:rsidRDefault="00000000">
            <w:pPr>
              <w:spacing w:before="40" w:after="40"/>
              <w:jc w:val="center"/>
            </w:pPr>
            <w:r w:rsidRPr="00E87817">
              <w:t>7</w:t>
            </w:r>
          </w:p>
        </w:tc>
        <w:tc>
          <w:tcPr>
            <w:tcW w:w="3118" w:type="dxa"/>
          </w:tcPr>
          <w:p w14:paraId="7A9EA2D4" w14:textId="77777777" w:rsidR="00D25351" w:rsidRPr="00E87817" w:rsidRDefault="00000000">
            <w:pPr>
              <w:spacing w:before="40" w:after="40"/>
            </w:pPr>
            <w:r w:rsidRPr="00E87817">
              <w:t>Softfile surat peminjaman</w:t>
            </w:r>
          </w:p>
        </w:tc>
        <w:tc>
          <w:tcPr>
            <w:tcW w:w="4535" w:type="dxa"/>
          </w:tcPr>
          <w:p w14:paraId="32D98F42" w14:textId="77777777" w:rsidR="00D25351" w:rsidRPr="00E87817" w:rsidRDefault="00000000">
            <w:pPr>
              <w:spacing w:before="40" w:after="40"/>
            </w:pPr>
            <w:r w:rsidRPr="00E87817">
              <w:t>Berkas surat yang diunggah melalui sistem.</w:t>
            </w:r>
          </w:p>
        </w:tc>
      </w:tr>
    </w:tbl>
    <w:p w14:paraId="0F768CE0" w14:textId="77777777" w:rsidR="00D25351" w:rsidRPr="00E87817" w:rsidRDefault="00D25351">
      <w:pPr>
        <w:spacing w:after="0"/>
      </w:pPr>
    </w:p>
    <w:p w14:paraId="52073049" w14:textId="77777777" w:rsidR="00D25351" w:rsidRPr="00E87817" w:rsidRDefault="00000000">
      <w:pPr>
        <w:jc w:val="both"/>
      </w:pPr>
      <w:r w:rsidRPr="00E87817">
        <w:t>Untuk pengajuan mahasiswa, KTM dicantumkan sebagai identitas sesuai SOP.</w:t>
      </w:r>
    </w:p>
    <w:p w14:paraId="78D44239" w14:textId="77777777" w:rsidR="00D25351" w:rsidRPr="00E87817" w:rsidRDefault="00000000">
      <w:pPr>
        <w:pStyle w:val="Heading2"/>
        <w:rPr>
          <w:color w:val="auto"/>
        </w:rPr>
      </w:pPr>
      <w:r w:rsidRPr="00E87817">
        <w:rPr>
          <w:color w:val="auto"/>
        </w:rPr>
        <w:t>5.3 Data Master yang Dikelola</w:t>
      </w:r>
    </w:p>
    <w:tbl>
      <w:tblPr>
        <w:tblStyle w:val="TableGrid"/>
        <w:tblW w:w="0" w:type="auto"/>
        <w:jc w:val="center"/>
        <w:tblLayout w:type="fixed"/>
        <w:tblLook w:val="04A0" w:firstRow="1" w:lastRow="0" w:firstColumn="1" w:lastColumn="0" w:noHBand="0" w:noVBand="1"/>
      </w:tblPr>
      <w:tblGrid>
        <w:gridCol w:w="1871"/>
        <w:gridCol w:w="3969"/>
        <w:gridCol w:w="2381"/>
      </w:tblGrid>
      <w:tr w:rsidR="00D25351" w:rsidRPr="00E87817" w14:paraId="68D1CE85" w14:textId="77777777">
        <w:trPr>
          <w:cantSplit/>
          <w:tblHeader/>
          <w:jc w:val="center"/>
        </w:trPr>
        <w:tc>
          <w:tcPr>
            <w:tcW w:w="1871" w:type="dxa"/>
            <w:shd w:val="clear" w:color="auto" w:fill="D9D9D9"/>
          </w:tcPr>
          <w:p w14:paraId="01FD7F85" w14:textId="77777777" w:rsidR="00D25351" w:rsidRPr="00E87817" w:rsidRDefault="00000000">
            <w:pPr>
              <w:keepNext/>
              <w:spacing w:before="40" w:after="40"/>
              <w:jc w:val="center"/>
            </w:pPr>
            <w:r w:rsidRPr="00E87817">
              <w:rPr>
                <w:b/>
              </w:rPr>
              <w:t>Data</w:t>
            </w:r>
          </w:p>
        </w:tc>
        <w:tc>
          <w:tcPr>
            <w:tcW w:w="3969" w:type="dxa"/>
            <w:shd w:val="clear" w:color="auto" w:fill="D9D9D9"/>
          </w:tcPr>
          <w:p w14:paraId="7511B9B3" w14:textId="77777777" w:rsidR="00D25351" w:rsidRPr="00E87817" w:rsidRDefault="00000000">
            <w:pPr>
              <w:keepNext/>
              <w:spacing w:before="40" w:after="40"/>
              <w:jc w:val="center"/>
            </w:pPr>
            <w:r w:rsidRPr="00E87817">
              <w:rPr>
                <w:b/>
              </w:rPr>
              <w:t>Isi</w:t>
            </w:r>
          </w:p>
        </w:tc>
        <w:tc>
          <w:tcPr>
            <w:tcW w:w="2381" w:type="dxa"/>
            <w:shd w:val="clear" w:color="auto" w:fill="D9D9D9"/>
          </w:tcPr>
          <w:p w14:paraId="440E0490" w14:textId="77777777" w:rsidR="00D25351" w:rsidRPr="00E87817" w:rsidRDefault="00000000">
            <w:pPr>
              <w:keepNext/>
              <w:spacing w:before="40" w:after="40"/>
              <w:jc w:val="center"/>
            </w:pPr>
            <w:r w:rsidRPr="00E87817">
              <w:rPr>
                <w:b/>
              </w:rPr>
              <w:t>Sumber</w:t>
            </w:r>
          </w:p>
        </w:tc>
      </w:tr>
      <w:tr w:rsidR="00D25351" w:rsidRPr="00E87817" w14:paraId="5D6F36DC" w14:textId="77777777">
        <w:trPr>
          <w:cantSplit/>
          <w:jc w:val="center"/>
        </w:trPr>
        <w:tc>
          <w:tcPr>
            <w:tcW w:w="1871" w:type="dxa"/>
          </w:tcPr>
          <w:p w14:paraId="53ECA5B9" w14:textId="77777777" w:rsidR="00D25351" w:rsidRPr="00E87817" w:rsidRDefault="00000000">
            <w:pPr>
              <w:keepNext/>
              <w:spacing w:before="40" w:after="40"/>
            </w:pPr>
            <w:r w:rsidRPr="00E87817">
              <w:t>Ruang kelas</w:t>
            </w:r>
          </w:p>
        </w:tc>
        <w:tc>
          <w:tcPr>
            <w:tcW w:w="3969" w:type="dxa"/>
          </w:tcPr>
          <w:p w14:paraId="389E8924" w14:textId="77777777" w:rsidR="00D25351" w:rsidRPr="00E87817" w:rsidRDefault="00000000">
            <w:pPr>
              <w:keepNext/>
              <w:spacing w:before="40" w:after="40"/>
            </w:pPr>
            <w:r w:rsidRPr="00E87817">
              <w:t>Lantai 5, 6, 7 masing-masing ruang 1 sampai 10</w:t>
            </w:r>
          </w:p>
        </w:tc>
        <w:tc>
          <w:tcPr>
            <w:tcW w:w="2381" w:type="dxa"/>
          </w:tcPr>
          <w:p w14:paraId="3500093D" w14:textId="77777777" w:rsidR="00D25351" w:rsidRPr="00E87817" w:rsidRDefault="00000000">
            <w:pPr>
              <w:keepNext/>
              <w:spacing w:before="40" w:after="40"/>
            </w:pPr>
            <w:r w:rsidRPr="00E87817">
              <w:t>Pihak universitas</w:t>
            </w:r>
          </w:p>
        </w:tc>
      </w:tr>
      <w:tr w:rsidR="00D25351" w:rsidRPr="00E87817" w14:paraId="5A56B7EB" w14:textId="77777777">
        <w:trPr>
          <w:cantSplit/>
          <w:jc w:val="center"/>
        </w:trPr>
        <w:tc>
          <w:tcPr>
            <w:tcW w:w="1871" w:type="dxa"/>
          </w:tcPr>
          <w:p w14:paraId="0E987DA0" w14:textId="77777777" w:rsidR="00D25351" w:rsidRPr="00E87817" w:rsidRDefault="00000000">
            <w:pPr>
              <w:keepNext/>
              <w:spacing w:before="40" w:after="40"/>
            </w:pPr>
            <w:r w:rsidRPr="00E87817">
              <w:t>Laboratorium</w:t>
            </w:r>
          </w:p>
        </w:tc>
        <w:tc>
          <w:tcPr>
            <w:tcW w:w="3969" w:type="dxa"/>
          </w:tcPr>
          <w:p w14:paraId="0B182597" w14:textId="77777777" w:rsidR="00D25351" w:rsidRPr="00E87817" w:rsidRDefault="00000000">
            <w:pPr>
              <w:keepNext/>
              <w:spacing w:before="40" w:after="40"/>
            </w:pPr>
            <w:r w:rsidRPr="00E87817">
              <w:t>Daftar laboratorium</w:t>
            </w:r>
          </w:p>
        </w:tc>
        <w:tc>
          <w:tcPr>
            <w:tcW w:w="2381" w:type="dxa"/>
          </w:tcPr>
          <w:p w14:paraId="3866C9C1" w14:textId="77777777" w:rsidR="00D25351" w:rsidRPr="00E87817" w:rsidRDefault="00000000">
            <w:pPr>
              <w:keepNext/>
              <w:spacing w:before="40" w:after="40"/>
            </w:pPr>
            <w:r w:rsidRPr="00E87817">
              <w:t>Pihak universitas / pengelola laboratorium</w:t>
            </w:r>
          </w:p>
        </w:tc>
      </w:tr>
      <w:tr w:rsidR="00D25351" w:rsidRPr="00E87817" w14:paraId="71C27C2C" w14:textId="77777777">
        <w:trPr>
          <w:cantSplit/>
          <w:jc w:val="center"/>
        </w:trPr>
        <w:tc>
          <w:tcPr>
            <w:tcW w:w="1871" w:type="dxa"/>
          </w:tcPr>
          <w:p w14:paraId="4BDAA529" w14:textId="77777777" w:rsidR="00D25351" w:rsidRPr="00E87817" w:rsidRDefault="00000000">
            <w:pPr>
              <w:keepNext/>
              <w:spacing w:before="40" w:after="40"/>
            </w:pPr>
            <w:r w:rsidRPr="00E87817">
              <w:t>Barang BAUM</w:t>
            </w:r>
          </w:p>
        </w:tc>
        <w:tc>
          <w:tcPr>
            <w:tcW w:w="3969" w:type="dxa"/>
          </w:tcPr>
          <w:p w14:paraId="1DFEFA3A" w14:textId="77777777" w:rsidR="00D25351" w:rsidRPr="00E87817" w:rsidRDefault="00000000">
            <w:pPr>
              <w:keepNext/>
              <w:spacing w:before="40" w:after="40"/>
            </w:pPr>
            <w:r w:rsidRPr="00E87817">
              <w:t>Daftar barang dan jumlah stok (dipinjam dan tersedia)</w:t>
            </w:r>
          </w:p>
        </w:tc>
        <w:tc>
          <w:tcPr>
            <w:tcW w:w="2381" w:type="dxa"/>
          </w:tcPr>
          <w:p w14:paraId="59D23EDD" w14:textId="77777777" w:rsidR="00D25351" w:rsidRPr="00E87817" w:rsidRDefault="00000000">
            <w:pPr>
              <w:keepNext/>
              <w:spacing w:before="40" w:after="40"/>
            </w:pPr>
            <w:r w:rsidRPr="00E87817">
              <w:t>BAUM</w:t>
            </w:r>
          </w:p>
        </w:tc>
      </w:tr>
      <w:tr w:rsidR="00D25351" w:rsidRPr="00E87817" w14:paraId="6886473A" w14:textId="77777777">
        <w:trPr>
          <w:cantSplit/>
          <w:jc w:val="center"/>
        </w:trPr>
        <w:tc>
          <w:tcPr>
            <w:tcW w:w="1871" w:type="dxa"/>
          </w:tcPr>
          <w:p w14:paraId="4D22A6A9" w14:textId="77777777" w:rsidR="00D25351" w:rsidRPr="00E87817" w:rsidRDefault="00000000">
            <w:pPr>
              <w:spacing w:before="40" w:after="40"/>
            </w:pPr>
            <w:r w:rsidRPr="00E87817">
              <w:t>Pengajuan</w:t>
            </w:r>
          </w:p>
        </w:tc>
        <w:tc>
          <w:tcPr>
            <w:tcW w:w="3969" w:type="dxa"/>
          </w:tcPr>
          <w:p w14:paraId="456072D7" w14:textId="77777777" w:rsidR="00D25351" w:rsidRPr="00E87817" w:rsidRDefault="00000000">
            <w:pPr>
              <w:spacing w:before="40" w:after="40"/>
            </w:pPr>
            <w:r w:rsidRPr="00E87817">
              <w:t>Biodata, objek, tanggal, keperluan, surat, dan status</w:t>
            </w:r>
          </w:p>
        </w:tc>
        <w:tc>
          <w:tcPr>
            <w:tcW w:w="2381" w:type="dxa"/>
          </w:tcPr>
          <w:p w14:paraId="20228CF5" w14:textId="77777777" w:rsidR="00D25351" w:rsidRPr="00E87817" w:rsidRDefault="00000000">
            <w:pPr>
              <w:spacing w:before="40" w:after="40"/>
            </w:pPr>
            <w:r w:rsidRPr="00E87817">
              <w:t>Peminjam dan pihak universitas</w:t>
            </w:r>
          </w:p>
        </w:tc>
      </w:tr>
    </w:tbl>
    <w:p w14:paraId="02676D11" w14:textId="77777777" w:rsidR="00D25351" w:rsidRPr="00E87817" w:rsidRDefault="00D25351">
      <w:pPr>
        <w:spacing w:after="0"/>
      </w:pPr>
    </w:p>
    <w:p w14:paraId="54CFD55B" w14:textId="77777777" w:rsidR="00D25351" w:rsidRPr="00E87817" w:rsidRDefault="00000000">
      <w:pPr>
        <w:pStyle w:val="Heading2"/>
        <w:rPr>
          <w:color w:val="auto"/>
        </w:rPr>
      </w:pPr>
      <w:r w:rsidRPr="00E87817">
        <w:rPr>
          <w:color w:val="auto"/>
        </w:rPr>
        <w:t>5.4 Kebutuhan Non Fungsional</w:t>
      </w:r>
    </w:p>
    <w:tbl>
      <w:tblPr>
        <w:tblStyle w:val="TableGrid"/>
        <w:tblW w:w="0" w:type="auto"/>
        <w:jc w:val="center"/>
        <w:tblLayout w:type="fixed"/>
        <w:tblLook w:val="04A0" w:firstRow="1" w:lastRow="0" w:firstColumn="1" w:lastColumn="0" w:noHBand="0" w:noVBand="1"/>
      </w:tblPr>
      <w:tblGrid>
        <w:gridCol w:w="2268"/>
        <w:gridCol w:w="5953"/>
      </w:tblGrid>
      <w:tr w:rsidR="00D25351" w:rsidRPr="00E87817" w14:paraId="37789E3D" w14:textId="77777777">
        <w:trPr>
          <w:cantSplit/>
          <w:tblHeader/>
          <w:jc w:val="center"/>
        </w:trPr>
        <w:tc>
          <w:tcPr>
            <w:tcW w:w="2268" w:type="dxa"/>
            <w:shd w:val="clear" w:color="auto" w:fill="D9D9D9"/>
          </w:tcPr>
          <w:p w14:paraId="4438D608" w14:textId="77777777" w:rsidR="00D25351" w:rsidRPr="00E87817" w:rsidRDefault="00000000">
            <w:pPr>
              <w:keepNext/>
              <w:spacing w:before="40" w:after="40"/>
              <w:jc w:val="center"/>
            </w:pPr>
            <w:r w:rsidRPr="00E87817">
              <w:rPr>
                <w:b/>
              </w:rPr>
              <w:t>Aspek</w:t>
            </w:r>
          </w:p>
        </w:tc>
        <w:tc>
          <w:tcPr>
            <w:tcW w:w="5953" w:type="dxa"/>
            <w:shd w:val="clear" w:color="auto" w:fill="D9D9D9"/>
          </w:tcPr>
          <w:p w14:paraId="5377D6CF" w14:textId="77777777" w:rsidR="00D25351" w:rsidRPr="00E87817" w:rsidRDefault="00000000">
            <w:pPr>
              <w:keepNext/>
              <w:spacing w:before="40" w:after="40"/>
              <w:jc w:val="center"/>
            </w:pPr>
            <w:r w:rsidRPr="00E87817">
              <w:rPr>
                <w:b/>
              </w:rPr>
              <w:t>Kebutuhan</w:t>
            </w:r>
          </w:p>
        </w:tc>
      </w:tr>
      <w:tr w:rsidR="00D25351" w:rsidRPr="00E87817" w14:paraId="423B200A" w14:textId="77777777">
        <w:trPr>
          <w:cantSplit/>
          <w:jc w:val="center"/>
        </w:trPr>
        <w:tc>
          <w:tcPr>
            <w:tcW w:w="2268" w:type="dxa"/>
          </w:tcPr>
          <w:p w14:paraId="295B583D" w14:textId="77777777" w:rsidR="00D25351" w:rsidRPr="00E87817" w:rsidRDefault="00000000">
            <w:pPr>
              <w:keepNext/>
              <w:spacing w:before="40" w:after="40"/>
            </w:pPr>
            <w:r w:rsidRPr="00E87817">
              <w:t>Kemudahan penggunaan</w:t>
            </w:r>
          </w:p>
        </w:tc>
        <w:tc>
          <w:tcPr>
            <w:tcW w:w="5953" w:type="dxa"/>
          </w:tcPr>
          <w:p w14:paraId="3054D9FA" w14:textId="77777777" w:rsidR="00D25351" w:rsidRPr="00E87817" w:rsidRDefault="00000000">
            <w:pPr>
              <w:keepNext/>
              <w:spacing w:before="40" w:after="40"/>
            </w:pPr>
            <w:r w:rsidRPr="00E87817">
              <w:t>Antarmuka mudah dipahami mahasiswa, Ormawa, dan pihak universitas tanpa keahlian teknis; dilengkapi manual pengguna dan pelatihan.</w:t>
            </w:r>
          </w:p>
        </w:tc>
      </w:tr>
      <w:tr w:rsidR="00D25351" w:rsidRPr="00E87817" w14:paraId="55B080D8" w14:textId="77777777">
        <w:trPr>
          <w:cantSplit/>
          <w:jc w:val="center"/>
        </w:trPr>
        <w:tc>
          <w:tcPr>
            <w:tcW w:w="2268" w:type="dxa"/>
          </w:tcPr>
          <w:p w14:paraId="7148FFC3" w14:textId="77777777" w:rsidR="00D25351" w:rsidRPr="00E87817" w:rsidRDefault="00000000">
            <w:pPr>
              <w:keepNext/>
              <w:spacing w:before="40" w:after="40"/>
            </w:pPr>
            <w:r w:rsidRPr="00E87817">
              <w:t>Informasi real time</w:t>
            </w:r>
          </w:p>
        </w:tc>
        <w:tc>
          <w:tcPr>
            <w:tcW w:w="5953" w:type="dxa"/>
          </w:tcPr>
          <w:p w14:paraId="1888DDC5" w14:textId="77777777" w:rsidR="00D25351" w:rsidRPr="00E87817" w:rsidRDefault="00000000">
            <w:pPr>
              <w:keepNext/>
              <w:spacing w:before="40" w:after="40"/>
            </w:pPr>
            <w:r w:rsidRPr="00E87817">
              <w:t>Dashboard, status, dan stok menampilkan keadaan terkini setelah ada pengajuan atau keputusan.</w:t>
            </w:r>
          </w:p>
        </w:tc>
      </w:tr>
      <w:tr w:rsidR="00D25351" w:rsidRPr="00E87817" w14:paraId="66845AA5" w14:textId="77777777">
        <w:trPr>
          <w:cantSplit/>
          <w:jc w:val="center"/>
        </w:trPr>
        <w:tc>
          <w:tcPr>
            <w:tcW w:w="2268" w:type="dxa"/>
          </w:tcPr>
          <w:p w14:paraId="6F4BB3BC" w14:textId="77777777" w:rsidR="00D25351" w:rsidRPr="00E87817" w:rsidRDefault="00000000">
            <w:pPr>
              <w:keepNext/>
              <w:spacing w:before="40" w:after="40"/>
            </w:pPr>
            <w:r w:rsidRPr="00E87817">
              <w:t>Keamanan data</w:t>
            </w:r>
          </w:p>
        </w:tc>
        <w:tc>
          <w:tcPr>
            <w:tcW w:w="5953" w:type="dxa"/>
          </w:tcPr>
          <w:p w14:paraId="463B2843" w14:textId="77777777" w:rsidR="00D25351" w:rsidRPr="00E87817" w:rsidRDefault="00000000">
            <w:pPr>
              <w:keepNext/>
              <w:spacing w:before="40" w:after="40"/>
            </w:pPr>
            <w:r w:rsidRPr="00E87817">
              <w:t>Data pribadi peminjam (biodata dan KTM) dilindungi sesuai UU Nomor 27 Tahun 2022; akses disesuaikan dengan hak akses pengguna.</w:t>
            </w:r>
          </w:p>
        </w:tc>
      </w:tr>
      <w:tr w:rsidR="00D25351" w:rsidRPr="00E87817" w14:paraId="196FF921" w14:textId="77777777">
        <w:trPr>
          <w:cantSplit/>
          <w:jc w:val="center"/>
        </w:trPr>
        <w:tc>
          <w:tcPr>
            <w:tcW w:w="2268" w:type="dxa"/>
          </w:tcPr>
          <w:p w14:paraId="7E9650A4" w14:textId="77777777" w:rsidR="00D25351" w:rsidRPr="00E87817" w:rsidRDefault="00000000">
            <w:pPr>
              <w:keepNext/>
              <w:spacing w:before="40" w:after="40"/>
            </w:pPr>
            <w:r w:rsidRPr="00E87817">
              <w:t>Kualitas perangkat lunak</w:t>
            </w:r>
          </w:p>
        </w:tc>
        <w:tc>
          <w:tcPr>
            <w:tcW w:w="5953" w:type="dxa"/>
          </w:tcPr>
          <w:p w14:paraId="67A0A893" w14:textId="77777777" w:rsidR="00D25351" w:rsidRPr="00E87817" w:rsidRDefault="00000000">
            <w:pPr>
              <w:keepNext/>
              <w:spacing w:before="40" w:after="40"/>
            </w:pPr>
            <w:r w:rsidRPr="00E87817">
              <w:t>Mengacu pada ISO/IEC 25010 (antara lain fungsionalitas, keandalan, dan kegunaan).</w:t>
            </w:r>
          </w:p>
        </w:tc>
      </w:tr>
      <w:tr w:rsidR="00D25351" w:rsidRPr="00E87817" w14:paraId="24E1A4E0" w14:textId="77777777">
        <w:trPr>
          <w:cantSplit/>
          <w:jc w:val="center"/>
        </w:trPr>
        <w:tc>
          <w:tcPr>
            <w:tcW w:w="2268" w:type="dxa"/>
          </w:tcPr>
          <w:p w14:paraId="77B525C6" w14:textId="77777777" w:rsidR="00D25351" w:rsidRPr="00E87817" w:rsidRDefault="00000000">
            <w:pPr>
              <w:spacing w:before="40" w:after="40"/>
            </w:pPr>
            <w:r w:rsidRPr="00E87817">
              <w:t>Keamanan informasi</w:t>
            </w:r>
          </w:p>
        </w:tc>
        <w:tc>
          <w:tcPr>
            <w:tcW w:w="5953" w:type="dxa"/>
          </w:tcPr>
          <w:p w14:paraId="7B77255F" w14:textId="77777777" w:rsidR="00D25351" w:rsidRPr="00E87817" w:rsidRDefault="00000000">
            <w:pPr>
              <w:spacing w:before="40" w:after="40"/>
            </w:pPr>
            <w:r w:rsidRPr="00E87817">
              <w:t>Mengacu pada praktik ISO/IEC 27001.</w:t>
            </w:r>
          </w:p>
        </w:tc>
      </w:tr>
    </w:tbl>
    <w:p w14:paraId="7F7EE67C" w14:textId="77777777" w:rsidR="00D25351" w:rsidRPr="00E87817" w:rsidRDefault="00D25351">
      <w:pPr>
        <w:spacing w:after="0"/>
      </w:pPr>
    </w:p>
    <w:p w14:paraId="425D1D54" w14:textId="77777777" w:rsidR="00D25351" w:rsidRPr="00E87817" w:rsidRDefault="00000000">
      <w:pPr>
        <w:pStyle w:val="Heading1"/>
        <w:pageBreakBefore/>
        <w:rPr>
          <w:color w:val="auto"/>
        </w:rPr>
      </w:pPr>
      <w:r w:rsidRPr="00E87817">
        <w:rPr>
          <w:color w:val="auto"/>
        </w:rPr>
        <w:lastRenderedPageBreak/>
        <w:t>BAB 6 ANALISIS KELAYAKAN</w:t>
      </w:r>
    </w:p>
    <w:p w14:paraId="093B0A24" w14:textId="77777777" w:rsidR="00D25351" w:rsidRPr="00E87817" w:rsidRDefault="00000000">
      <w:pPr>
        <w:jc w:val="both"/>
      </w:pPr>
      <w:r w:rsidRPr="00E87817">
        <w:t>Analisis kelayakan dilakukan untuk mengetahui apakah proyek layak dilaksanakan.</w:t>
      </w:r>
    </w:p>
    <w:p w14:paraId="3900CCC3" w14:textId="77777777" w:rsidR="00D25351" w:rsidRPr="00E87817" w:rsidRDefault="00000000">
      <w:pPr>
        <w:pStyle w:val="Heading2"/>
        <w:rPr>
          <w:color w:val="auto"/>
        </w:rPr>
      </w:pPr>
      <w:r w:rsidRPr="00E87817">
        <w:rPr>
          <w:color w:val="auto"/>
        </w:rPr>
        <w:t>6.1 Kelayakan Teknis</w:t>
      </w:r>
    </w:p>
    <w:p w14:paraId="6EBC2BD4" w14:textId="77777777" w:rsidR="00D25351" w:rsidRPr="00E87817" w:rsidRDefault="00000000">
      <w:pPr>
        <w:jc w:val="both"/>
      </w:pPr>
      <w:r w:rsidRPr="00E87817">
        <w:t>Sistem dapat dikembangkan dengan teknologi aplikasi berbasis web yang umum tersedia. Kebutuhan fungsional sudah didefinisikan jelas dalam KAK (dashboard, pengajuan, persetujuan, status, dan stok) sehingga risiko teknis relatif rendah. Tim pelaksana terdiri atas peran analis, desainer antarmuka, programmer, dan tester yang mencakup seluruh kebutuhan teknis.</w:t>
      </w:r>
    </w:p>
    <w:p w14:paraId="43EA5FCC" w14:textId="77777777" w:rsidR="00D25351" w:rsidRPr="00E87817" w:rsidRDefault="00000000">
      <w:pPr>
        <w:pStyle w:val="Heading2"/>
        <w:rPr>
          <w:color w:val="auto"/>
        </w:rPr>
      </w:pPr>
      <w:r w:rsidRPr="00E87817">
        <w:rPr>
          <w:color w:val="auto"/>
        </w:rPr>
        <w:t>6.2 Kelayakan Operasional</w:t>
      </w:r>
    </w:p>
    <w:p w14:paraId="1169F1A6" w14:textId="77777777" w:rsidR="00D25351" w:rsidRPr="00E87817" w:rsidRDefault="00000000">
      <w:pPr>
        <w:jc w:val="both"/>
      </w:pPr>
      <w:r w:rsidRPr="00E87817">
        <w:t>Sistem mudah digunakan oleh mahasiswa, Ormawa, dan pihak universitas setelah mendapat pelatihan pengguna. Alur pengajuan dan persetujuan mengikuti SOP yang sudah berlaku sehingga tidak mengubah aturan, hanya memindahkan prosesnya ke dalam sistem.</w:t>
      </w:r>
    </w:p>
    <w:p w14:paraId="28682D4C" w14:textId="77777777" w:rsidR="00D25351" w:rsidRPr="00E87817" w:rsidRDefault="00000000">
      <w:pPr>
        <w:pStyle w:val="Heading2"/>
        <w:rPr>
          <w:color w:val="auto"/>
        </w:rPr>
      </w:pPr>
      <w:r w:rsidRPr="00E87817">
        <w:rPr>
          <w:color w:val="auto"/>
        </w:rPr>
        <w:t>6.3 Kelayakan Ekonomi</w:t>
      </w:r>
    </w:p>
    <w:p w14:paraId="3F9E74BB" w14:textId="77777777" w:rsidR="00D25351" w:rsidRPr="00E87817" w:rsidRDefault="00000000">
      <w:pPr>
        <w:jc w:val="both"/>
      </w:pPr>
      <w:r w:rsidRPr="00E87817">
        <w:t>Biaya pengembangan (Bab 8) relatif kecil dibandingkan manfaatnya berupa pelayanan yang lebih cepat, pemantauan yang lebih mudah, dan data stok yang lebih akurat.</w:t>
      </w:r>
    </w:p>
    <w:p w14:paraId="3CF105A5" w14:textId="77777777" w:rsidR="00D25351" w:rsidRPr="00E87817" w:rsidRDefault="00000000">
      <w:pPr>
        <w:pStyle w:val="Heading2"/>
        <w:rPr>
          <w:color w:val="auto"/>
        </w:rPr>
      </w:pPr>
      <w:r w:rsidRPr="00E87817">
        <w:rPr>
          <w:color w:val="auto"/>
        </w:rPr>
        <w:t>6.4 Kelayakan Jadwal</w:t>
      </w:r>
    </w:p>
    <w:p w14:paraId="0572715F" w14:textId="77777777" w:rsidR="00D25351" w:rsidRPr="00E87817" w:rsidRDefault="00000000">
      <w:pPr>
        <w:jc w:val="both"/>
      </w:pPr>
      <w:r w:rsidRPr="00E87817">
        <w:t>Pekerjaan terbagi dalam lima tahap yang berurutan dan dapat diselesaikan dalam 10 minggu (Bab 9), dengan review bersama pihak universitas di akhir setiap tahap.</w:t>
      </w:r>
    </w:p>
    <w:p w14:paraId="1274089B" w14:textId="77777777" w:rsidR="00D25351" w:rsidRPr="00E87817" w:rsidRDefault="00000000">
      <w:pPr>
        <w:pStyle w:val="Heading2"/>
        <w:rPr>
          <w:color w:val="auto"/>
        </w:rPr>
      </w:pPr>
      <w:r w:rsidRPr="00E87817">
        <w:rPr>
          <w:color w:val="auto"/>
        </w:rPr>
        <w:t>6.5 Risiko dan Mitigasi</w:t>
      </w:r>
    </w:p>
    <w:tbl>
      <w:tblPr>
        <w:tblStyle w:val="TableGrid"/>
        <w:tblW w:w="0" w:type="auto"/>
        <w:jc w:val="center"/>
        <w:tblLayout w:type="fixed"/>
        <w:tblLook w:val="04A0" w:firstRow="1" w:lastRow="0" w:firstColumn="1" w:lastColumn="0" w:noHBand="0" w:noVBand="1"/>
      </w:tblPr>
      <w:tblGrid>
        <w:gridCol w:w="3402"/>
        <w:gridCol w:w="4819"/>
      </w:tblGrid>
      <w:tr w:rsidR="00D25351" w:rsidRPr="00E87817" w14:paraId="2FD263F9" w14:textId="77777777">
        <w:trPr>
          <w:cantSplit/>
          <w:tblHeader/>
          <w:jc w:val="center"/>
        </w:trPr>
        <w:tc>
          <w:tcPr>
            <w:tcW w:w="3402" w:type="dxa"/>
            <w:shd w:val="clear" w:color="auto" w:fill="D9D9D9"/>
          </w:tcPr>
          <w:p w14:paraId="087AD38A" w14:textId="77777777" w:rsidR="00D25351" w:rsidRPr="00E87817" w:rsidRDefault="00000000">
            <w:pPr>
              <w:keepNext/>
              <w:spacing w:before="40" w:after="40"/>
              <w:jc w:val="center"/>
            </w:pPr>
            <w:r w:rsidRPr="00E87817">
              <w:rPr>
                <w:b/>
              </w:rPr>
              <w:t>Risiko</w:t>
            </w:r>
          </w:p>
        </w:tc>
        <w:tc>
          <w:tcPr>
            <w:tcW w:w="4819" w:type="dxa"/>
            <w:shd w:val="clear" w:color="auto" w:fill="D9D9D9"/>
          </w:tcPr>
          <w:p w14:paraId="6B121592" w14:textId="77777777" w:rsidR="00D25351" w:rsidRPr="00E87817" w:rsidRDefault="00000000">
            <w:pPr>
              <w:keepNext/>
              <w:spacing w:before="40" w:after="40"/>
              <w:jc w:val="center"/>
            </w:pPr>
            <w:r w:rsidRPr="00E87817">
              <w:rPr>
                <w:b/>
              </w:rPr>
              <w:t>Mitigasi</w:t>
            </w:r>
          </w:p>
        </w:tc>
      </w:tr>
      <w:tr w:rsidR="00D25351" w:rsidRPr="00E87817" w14:paraId="35FC0EC9" w14:textId="77777777">
        <w:trPr>
          <w:cantSplit/>
          <w:jc w:val="center"/>
        </w:trPr>
        <w:tc>
          <w:tcPr>
            <w:tcW w:w="3402" w:type="dxa"/>
          </w:tcPr>
          <w:p w14:paraId="35520A85" w14:textId="77777777" w:rsidR="00D25351" w:rsidRPr="00E87817" w:rsidRDefault="00000000">
            <w:pPr>
              <w:keepNext/>
              <w:spacing w:before="40" w:after="40"/>
            </w:pPr>
            <w:r w:rsidRPr="00E87817">
              <w:t>Data ruang, laboratorium, atau stok barang terlambat diterima</w:t>
            </w:r>
          </w:p>
        </w:tc>
        <w:tc>
          <w:tcPr>
            <w:tcW w:w="4819" w:type="dxa"/>
          </w:tcPr>
          <w:p w14:paraId="276A5999" w14:textId="77777777" w:rsidR="00D25351" w:rsidRPr="00E87817" w:rsidRDefault="00000000">
            <w:pPr>
              <w:keepNext/>
              <w:spacing w:before="40" w:after="40"/>
            </w:pPr>
            <w:r w:rsidRPr="00E87817">
              <w:t>Meminta data sejak tahap analisis (minggu 1–2) dan menunjuk narasumber dari BAUM.</w:t>
            </w:r>
          </w:p>
        </w:tc>
      </w:tr>
      <w:tr w:rsidR="00D25351" w:rsidRPr="00E87817" w14:paraId="7F1124CD" w14:textId="77777777">
        <w:trPr>
          <w:cantSplit/>
          <w:jc w:val="center"/>
        </w:trPr>
        <w:tc>
          <w:tcPr>
            <w:tcW w:w="3402" w:type="dxa"/>
          </w:tcPr>
          <w:p w14:paraId="21D00472" w14:textId="77777777" w:rsidR="00D25351" w:rsidRPr="00E87817" w:rsidRDefault="00000000">
            <w:pPr>
              <w:keepNext/>
              <w:spacing w:before="40" w:after="40"/>
            </w:pPr>
            <w:r w:rsidRPr="00E87817">
              <w:t>Kebutuhan atau alur persetujuan berbeda dari harapan pengguna</w:t>
            </w:r>
          </w:p>
        </w:tc>
        <w:tc>
          <w:tcPr>
            <w:tcW w:w="4819" w:type="dxa"/>
          </w:tcPr>
          <w:p w14:paraId="44475192" w14:textId="77777777" w:rsidR="00D25351" w:rsidRPr="00E87817" w:rsidRDefault="00000000">
            <w:pPr>
              <w:keepNext/>
              <w:spacing w:before="40" w:after="40"/>
            </w:pPr>
            <w:r w:rsidRPr="00E87817">
              <w:t>FGD validasi kebutuhan, prototipe sebelum pengembangan, dan review di akhir setiap tahap.</w:t>
            </w:r>
          </w:p>
        </w:tc>
      </w:tr>
      <w:tr w:rsidR="00D25351" w:rsidRPr="00E87817" w14:paraId="1BE7D28E" w14:textId="77777777">
        <w:trPr>
          <w:cantSplit/>
          <w:jc w:val="center"/>
        </w:trPr>
        <w:tc>
          <w:tcPr>
            <w:tcW w:w="3402" w:type="dxa"/>
          </w:tcPr>
          <w:p w14:paraId="4FBDD9B6" w14:textId="77777777" w:rsidR="00D25351" w:rsidRPr="00E87817" w:rsidRDefault="00000000">
            <w:pPr>
              <w:keepNext/>
              <w:spacing w:before="40" w:after="40"/>
            </w:pPr>
            <w:r w:rsidRPr="00E87817">
              <w:t>Pengguna sulit beradaptasi dengan sistem baru</w:t>
            </w:r>
          </w:p>
        </w:tc>
        <w:tc>
          <w:tcPr>
            <w:tcW w:w="4819" w:type="dxa"/>
          </w:tcPr>
          <w:p w14:paraId="41560418" w14:textId="77777777" w:rsidR="00D25351" w:rsidRPr="00E87817" w:rsidRDefault="00000000">
            <w:pPr>
              <w:keepNext/>
              <w:spacing w:before="40" w:after="40"/>
            </w:pPr>
            <w:r w:rsidRPr="00E87817">
              <w:t>Antarmuka sederhana, manual pengguna, pelatihan, dan pendampingan awal.</w:t>
            </w:r>
          </w:p>
        </w:tc>
      </w:tr>
      <w:tr w:rsidR="00D25351" w:rsidRPr="00E87817" w14:paraId="5919CE41" w14:textId="77777777">
        <w:trPr>
          <w:cantSplit/>
          <w:jc w:val="center"/>
        </w:trPr>
        <w:tc>
          <w:tcPr>
            <w:tcW w:w="3402" w:type="dxa"/>
          </w:tcPr>
          <w:p w14:paraId="27855027" w14:textId="77777777" w:rsidR="00D25351" w:rsidRPr="00E87817" w:rsidRDefault="00000000">
            <w:pPr>
              <w:keepNext/>
              <w:spacing w:before="40" w:after="40"/>
            </w:pPr>
            <w:r w:rsidRPr="00E87817">
              <w:t>Data pribadi peminjam (biodata dan KTM) bocor</w:t>
            </w:r>
          </w:p>
        </w:tc>
        <w:tc>
          <w:tcPr>
            <w:tcW w:w="4819" w:type="dxa"/>
          </w:tcPr>
          <w:p w14:paraId="4060B558" w14:textId="77777777" w:rsidR="00D25351" w:rsidRPr="00E87817" w:rsidRDefault="00000000">
            <w:pPr>
              <w:keepNext/>
              <w:spacing w:before="40" w:after="40"/>
            </w:pPr>
            <w:r w:rsidRPr="00E87817">
              <w:t>Pembatasan hak akses dan penerapan prinsip pelindungan data pribadi.</w:t>
            </w:r>
          </w:p>
        </w:tc>
      </w:tr>
      <w:tr w:rsidR="00D25351" w:rsidRPr="00E87817" w14:paraId="2E7352F9" w14:textId="77777777">
        <w:trPr>
          <w:cantSplit/>
          <w:jc w:val="center"/>
        </w:trPr>
        <w:tc>
          <w:tcPr>
            <w:tcW w:w="3402" w:type="dxa"/>
          </w:tcPr>
          <w:p w14:paraId="4E0A72EC" w14:textId="77777777" w:rsidR="00D25351" w:rsidRPr="00E87817" w:rsidRDefault="00000000">
            <w:pPr>
              <w:spacing w:before="40" w:after="40"/>
            </w:pPr>
            <w:r w:rsidRPr="00E87817">
              <w:t>Jadwal 10 minggu terlambat</w:t>
            </w:r>
          </w:p>
        </w:tc>
        <w:tc>
          <w:tcPr>
            <w:tcW w:w="4819" w:type="dxa"/>
          </w:tcPr>
          <w:p w14:paraId="01E7A360" w14:textId="77777777" w:rsidR="00D25351" w:rsidRPr="00E87817" w:rsidRDefault="00000000">
            <w:pPr>
              <w:spacing w:before="40" w:after="40"/>
            </w:pPr>
            <w:r w:rsidRPr="00E87817">
              <w:t>Pengendalian jadwal oleh Project Manager dan pembagian tugas yang jelas per peran.</w:t>
            </w:r>
          </w:p>
        </w:tc>
      </w:tr>
    </w:tbl>
    <w:p w14:paraId="1942DDAC" w14:textId="77777777" w:rsidR="00D25351" w:rsidRPr="00E87817" w:rsidRDefault="00D25351">
      <w:pPr>
        <w:spacing w:after="0"/>
      </w:pPr>
    </w:p>
    <w:p w14:paraId="353ED757" w14:textId="77777777" w:rsidR="00D25351" w:rsidRPr="00E87817" w:rsidRDefault="00000000">
      <w:pPr>
        <w:pStyle w:val="Heading1"/>
        <w:pageBreakBefore/>
        <w:rPr>
          <w:color w:val="auto"/>
        </w:rPr>
      </w:pPr>
      <w:r w:rsidRPr="00E87817">
        <w:rPr>
          <w:color w:val="auto"/>
        </w:rPr>
        <w:lastRenderedPageBreak/>
        <w:t>BAB 7 RENCANA IMPLEMENTASI</w:t>
      </w:r>
    </w:p>
    <w:p w14:paraId="46D805DD" w14:textId="77777777" w:rsidR="00D25351" w:rsidRPr="00E87817" w:rsidRDefault="00000000">
      <w:pPr>
        <w:pStyle w:val="Heading2"/>
        <w:rPr>
          <w:color w:val="auto"/>
        </w:rPr>
      </w:pPr>
      <w:r w:rsidRPr="00E87817">
        <w:rPr>
          <w:color w:val="auto"/>
        </w:rPr>
        <w:t>7.1 Metodologi Pelaksanaan</w:t>
      </w:r>
    </w:p>
    <w:p w14:paraId="6865C048" w14:textId="77777777" w:rsidR="00D25351" w:rsidRPr="00E87817" w:rsidRDefault="00000000">
      <w:pPr>
        <w:jc w:val="both"/>
      </w:pPr>
      <w:r w:rsidRPr="00E87817">
        <w:t>Pekerjaan dilaksanakan dengan pendekatan Waterfall yang disertai review berkala bersama pihak universitas pada setiap akhir tahap. Pendekatan ini dipilih karena kebutuhan sistem sudah didefinisikan cukup jelas dalam KAK, sehingga tahapan, output, dan jadwal dapat direncanakan secara terukur. Tahap berikutnya dimulai setelah output tahap sebelumnya direview.</w:t>
      </w:r>
    </w:p>
    <w:p w14:paraId="228E718F" w14:textId="77777777" w:rsidR="00D25351" w:rsidRPr="00E87817" w:rsidRDefault="00000000">
      <w:pPr>
        <w:pStyle w:val="Heading2"/>
        <w:rPr>
          <w:color w:val="auto"/>
        </w:rPr>
      </w:pPr>
      <w:r w:rsidRPr="00E87817">
        <w:rPr>
          <w:color w:val="auto"/>
        </w:rPr>
        <w:t>7.2 Metode Pengumpulan Data</w:t>
      </w:r>
    </w:p>
    <w:p w14:paraId="4DA747E6" w14:textId="77777777" w:rsidR="00D25351" w:rsidRPr="00E87817" w:rsidRDefault="00000000">
      <w:pPr>
        <w:spacing w:after="60"/>
        <w:ind w:left="567" w:hanging="340"/>
        <w:jc w:val="both"/>
      </w:pPr>
      <w:r w:rsidRPr="00E87817">
        <w:t>•  Wawancara dengan pihak universitas (BAUM dan pengelola laboratorium) serta perwakilan Ormawa KEMA UKRI.</w:t>
      </w:r>
    </w:p>
    <w:p w14:paraId="257E314D" w14:textId="77777777" w:rsidR="00D25351" w:rsidRPr="00E87817" w:rsidRDefault="00000000">
      <w:pPr>
        <w:spacing w:after="60"/>
        <w:ind w:left="567" w:hanging="340"/>
        <w:jc w:val="both"/>
      </w:pPr>
      <w:r w:rsidRPr="00E87817">
        <w:t>•  Observasi proses peminjaman manual yang berjalan saat ini.</w:t>
      </w:r>
    </w:p>
    <w:p w14:paraId="75361C47" w14:textId="77777777" w:rsidR="00D25351" w:rsidRPr="00E87817" w:rsidRDefault="00000000">
      <w:pPr>
        <w:spacing w:after="60"/>
        <w:ind w:left="567" w:hanging="340"/>
        <w:jc w:val="both"/>
      </w:pPr>
      <w:r w:rsidRPr="00E87817">
        <w:t>•  Studi dokumen: KAK, SOP peminjaman, format surat peminjaman, serta data ruang, laboratorium, dan inventaris barang.</w:t>
      </w:r>
    </w:p>
    <w:p w14:paraId="37E7D0AC" w14:textId="77777777" w:rsidR="00D25351" w:rsidRPr="00E87817" w:rsidRDefault="00000000">
      <w:pPr>
        <w:spacing w:after="60"/>
        <w:ind w:left="567" w:hanging="340"/>
        <w:jc w:val="both"/>
      </w:pPr>
      <w:r w:rsidRPr="00E87817">
        <w:t>•  Diskusi kelompok terfokus (FGD) untuk memvalidasi kebutuhan dan alur persetujuan.</w:t>
      </w:r>
    </w:p>
    <w:p w14:paraId="533D1A25" w14:textId="77777777" w:rsidR="00D25351" w:rsidRPr="00E87817" w:rsidRDefault="00D25351">
      <w:pPr>
        <w:spacing w:after="0"/>
      </w:pPr>
    </w:p>
    <w:p w14:paraId="6A20D81A" w14:textId="77777777" w:rsidR="00D25351" w:rsidRPr="00E87817" w:rsidRDefault="00000000">
      <w:pPr>
        <w:pStyle w:val="Heading2"/>
        <w:rPr>
          <w:color w:val="auto"/>
        </w:rPr>
      </w:pPr>
      <w:r w:rsidRPr="00E87817">
        <w:rPr>
          <w:color w:val="auto"/>
        </w:rPr>
        <w:t>7.3 Tahapan Pelaksanaan</w:t>
      </w:r>
    </w:p>
    <w:tbl>
      <w:tblPr>
        <w:tblStyle w:val="TableGrid"/>
        <w:tblW w:w="0" w:type="auto"/>
        <w:jc w:val="center"/>
        <w:tblLayout w:type="fixed"/>
        <w:tblLook w:val="04A0" w:firstRow="1" w:lastRow="0" w:firstColumn="1" w:lastColumn="0" w:noHBand="0" w:noVBand="1"/>
      </w:tblPr>
      <w:tblGrid>
        <w:gridCol w:w="1871"/>
        <w:gridCol w:w="3118"/>
        <w:gridCol w:w="1814"/>
        <w:gridCol w:w="1417"/>
      </w:tblGrid>
      <w:tr w:rsidR="00D25351" w:rsidRPr="00E87817" w14:paraId="733102A1" w14:textId="77777777">
        <w:trPr>
          <w:cantSplit/>
          <w:tblHeader/>
          <w:jc w:val="center"/>
        </w:trPr>
        <w:tc>
          <w:tcPr>
            <w:tcW w:w="1871" w:type="dxa"/>
            <w:shd w:val="clear" w:color="auto" w:fill="D9D9D9"/>
          </w:tcPr>
          <w:p w14:paraId="090F5569" w14:textId="77777777" w:rsidR="00D25351" w:rsidRPr="00E87817" w:rsidRDefault="00000000">
            <w:pPr>
              <w:spacing w:before="40" w:after="40"/>
              <w:jc w:val="center"/>
            </w:pPr>
            <w:r w:rsidRPr="00E87817">
              <w:rPr>
                <w:b/>
              </w:rPr>
              <w:t>Tahap</w:t>
            </w:r>
          </w:p>
        </w:tc>
        <w:tc>
          <w:tcPr>
            <w:tcW w:w="3118" w:type="dxa"/>
            <w:shd w:val="clear" w:color="auto" w:fill="D9D9D9"/>
          </w:tcPr>
          <w:p w14:paraId="2C4C4934" w14:textId="77777777" w:rsidR="00D25351" w:rsidRPr="00E87817" w:rsidRDefault="00000000">
            <w:pPr>
              <w:spacing w:before="40" w:after="40"/>
              <w:jc w:val="center"/>
            </w:pPr>
            <w:r w:rsidRPr="00E87817">
              <w:rPr>
                <w:b/>
              </w:rPr>
              <w:t>Kegiatan</w:t>
            </w:r>
          </w:p>
        </w:tc>
        <w:tc>
          <w:tcPr>
            <w:tcW w:w="1814" w:type="dxa"/>
            <w:shd w:val="clear" w:color="auto" w:fill="D9D9D9"/>
          </w:tcPr>
          <w:p w14:paraId="05A1223E" w14:textId="77777777" w:rsidR="00D25351" w:rsidRPr="00E87817" w:rsidRDefault="00000000">
            <w:pPr>
              <w:spacing w:before="40" w:after="40"/>
              <w:jc w:val="center"/>
            </w:pPr>
            <w:r w:rsidRPr="00E87817">
              <w:rPr>
                <w:b/>
              </w:rPr>
              <w:t>Output</w:t>
            </w:r>
          </w:p>
        </w:tc>
        <w:tc>
          <w:tcPr>
            <w:tcW w:w="1417" w:type="dxa"/>
            <w:shd w:val="clear" w:color="auto" w:fill="D9D9D9"/>
          </w:tcPr>
          <w:p w14:paraId="11AB498B" w14:textId="77777777" w:rsidR="00D25351" w:rsidRPr="00E87817" w:rsidRDefault="00000000">
            <w:pPr>
              <w:spacing w:before="40" w:after="40"/>
              <w:jc w:val="center"/>
            </w:pPr>
            <w:r w:rsidRPr="00E87817">
              <w:rPr>
                <w:b/>
              </w:rPr>
              <w:t>Review pihak universitas</w:t>
            </w:r>
          </w:p>
        </w:tc>
      </w:tr>
      <w:tr w:rsidR="00D25351" w:rsidRPr="00E87817" w14:paraId="0A69C284" w14:textId="77777777">
        <w:trPr>
          <w:cantSplit/>
          <w:jc w:val="center"/>
        </w:trPr>
        <w:tc>
          <w:tcPr>
            <w:tcW w:w="1871" w:type="dxa"/>
          </w:tcPr>
          <w:p w14:paraId="3A3ECFFA" w14:textId="77777777" w:rsidR="00D25351" w:rsidRPr="00E87817" w:rsidRDefault="00000000">
            <w:pPr>
              <w:spacing w:before="40" w:after="40"/>
            </w:pPr>
            <w:r w:rsidRPr="00E87817">
              <w:t>1. Analisis (minggu 1–2)</w:t>
            </w:r>
          </w:p>
        </w:tc>
        <w:tc>
          <w:tcPr>
            <w:tcW w:w="3118" w:type="dxa"/>
          </w:tcPr>
          <w:p w14:paraId="16BD7C78" w14:textId="77777777" w:rsidR="00D25351" w:rsidRPr="00E87817" w:rsidRDefault="00000000">
            <w:pPr>
              <w:spacing w:before="40" w:after="40"/>
            </w:pPr>
            <w:r w:rsidRPr="00E87817">
              <w:t>Pengumpulan kebutuhan, wawancara, observasi, studi SOP peminjaman, FGD; menyusun kebutuhan fungsional dan non-fungsional</w:t>
            </w:r>
          </w:p>
        </w:tc>
        <w:tc>
          <w:tcPr>
            <w:tcW w:w="1814" w:type="dxa"/>
          </w:tcPr>
          <w:p w14:paraId="7E5CC87A" w14:textId="77777777" w:rsidR="00D25351" w:rsidRPr="00E87817" w:rsidRDefault="00000000">
            <w:pPr>
              <w:spacing w:before="40" w:after="40"/>
            </w:pPr>
            <w:r w:rsidRPr="00E87817">
              <w:t>Dokumen SRS</w:t>
            </w:r>
          </w:p>
        </w:tc>
        <w:tc>
          <w:tcPr>
            <w:tcW w:w="1417" w:type="dxa"/>
          </w:tcPr>
          <w:p w14:paraId="4883FC10" w14:textId="77777777" w:rsidR="00D25351" w:rsidRPr="00E87817" w:rsidRDefault="00000000">
            <w:pPr>
              <w:spacing w:before="40" w:after="40"/>
            </w:pPr>
            <w:r w:rsidRPr="00E87817">
              <w:t>Memeriksa SRS dan alur persetujuan</w:t>
            </w:r>
          </w:p>
        </w:tc>
      </w:tr>
      <w:tr w:rsidR="00D25351" w:rsidRPr="00E87817" w14:paraId="04A24007" w14:textId="77777777">
        <w:trPr>
          <w:cantSplit/>
          <w:jc w:val="center"/>
        </w:trPr>
        <w:tc>
          <w:tcPr>
            <w:tcW w:w="1871" w:type="dxa"/>
          </w:tcPr>
          <w:p w14:paraId="1657E71F" w14:textId="77777777" w:rsidR="00D25351" w:rsidRPr="00E87817" w:rsidRDefault="00000000">
            <w:pPr>
              <w:spacing w:before="40" w:after="40"/>
            </w:pPr>
            <w:r w:rsidRPr="00E87817">
              <w:t>2. Desain (minggu 3–4)</w:t>
            </w:r>
          </w:p>
        </w:tc>
        <w:tc>
          <w:tcPr>
            <w:tcW w:w="3118" w:type="dxa"/>
          </w:tcPr>
          <w:p w14:paraId="454A4756" w14:textId="77777777" w:rsidR="00D25351" w:rsidRPr="00E87817" w:rsidRDefault="00000000">
            <w:pPr>
              <w:spacing w:before="40" w:after="40"/>
            </w:pPr>
            <w:r w:rsidRPr="00E87817">
              <w:t>Perancangan alur peminjaman, basis data, dan antarmuka (dashboard, form pengajuan, persetujuan)</w:t>
            </w:r>
          </w:p>
        </w:tc>
        <w:tc>
          <w:tcPr>
            <w:tcW w:w="1814" w:type="dxa"/>
          </w:tcPr>
          <w:p w14:paraId="4D9F7520" w14:textId="77777777" w:rsidR="00D25351" w:rsidRPr="00E87817" w:rsidRDefault="00000000">
            <w:pPr>
              <w:spacing w:before="40" w:after="40"/>
            </w:pPr>
            <w:r w:rsidRPr="00E87817">
              <w:t>Dokumen desain sistem dan prototipe</w:t>
            </w:r>
          </w:p>
        </w:tc>
        <w:tc>
          <w:tcPr>
            <w:tcW w:w="1417" w:type="dxa"/>
          </w:tcPr>
          <w:p w14:paraId="795D2004" w14:textId="77777777" w:rsidR="00D25351" w:rsidRPr="00E87817" w:rsidRDefault="00000000">
            <w:pPr>
              <w:spacing w:before="40" w:after="40"/>
            </w:pPr>
            <w:r w:rsidRPr="00E87817">
              <w:t>Memeriksa desain dan prototipe</w:t>
            </w:r>
          </w:p>
        </w:tc>
      </w:tr>
      <w:tr w:rsidR="00D25351" w:rsidRPr="00E87817" w14:paraId="2C06EC96" w14:textId="77777777">
        <w:trPr>
          <w:cantSplit/>
          <w:jc w:val="center"/>
        </w:trPr>
        <w:tc>
          <w:tcPr>
            <w:tcW w:w="1871" w:type="dxa"/>
          </w:tcPr>
          <w:p w14:paraId="5F7F08B5" w14:textId="77777777" w:rsidR="00D25351" w:rsidRPr="00E87817" w:rsidRDefault="00000000">
            <w:pPr>
              <w:spacing w:before="40" w:after="40"/>
            </w:pPr>
            <w:r w:rsidRPr="00E87817">
              <w:t>3. Pengembangan (minggu 5–8)</w:t>
            </w:r>
          </w:p>
        </w:tc>
        <w:tc>
          <w:tcPr>
            <w:tcW w:w="3118" w:type="dxa"/>
          </w:tcPr>
          <w:p w14:paraId="277E027D" w14:textId="77777777" w:rsidR="00D25351" w:rsidRPr="00E87817" w:rsidRDefault="00000000">
            <w:pPr>
              <w:spacing w:before="40" w:after="40"/>
            </w:pPr>
            <w:r w:rsidRPr="00E87817">
              <w:t>Coding modul dashboard, peminjaman ruang, laboratorium, barang BAUM, persetujuan, status, dan stok</w:t>
            </w:r>
          </w:p>
        </w:tc>
        <w:tc>
          <w:tcPr>
            <w:tcW w:w="1814" w:type="dxa"/>
          </w:tcPr>
          <w:p w14:paraId="28323D1E" w14:textId="77777777" w:rsidR="00D25351" w:rsidRPr="00E87817" w:rsidRDefault="00000000">
            <w:pPr>
              <w:spacing w:before="40" w:after="40"/>
            </w:pPr>
            <w:r w:rsidRPr="00E87817">
              <w:t>Sistem berjalan</w:t>
            </w:r>
          </w:p>
        </w:tc>
        <w:tc>
          <w:tcPr>
            <w:tcW w:w="1417" w:type="dxa"/>
          </w:tcPr>
          <w:p w14:paraId="2A5F7B38" w14:textId="77777777" w:rsidR="00D25351" w:rsidRPr="00E87817" w:rsidRDefault="00000000">
            <w:pPr>
              <w:spacing w:before="40" w:after="40"/>
            </w:pPr>
            <w:r w:rsidRPr="00E87817">
              <w:t>Melihat hasil pengembangan secara berkala</w:t>
            </w:r>
          </w:p>
        </w:tc>
      </w:tr>
      <w:tr w:rsidR="00D25351" w:rsidRPr="00E87817" w14:paraId="17B3F645" w14:textId="77777777">
        <w:trPr>
          <w:cantSplit/>
          <w:jc w:val="center"/>
        </w:trPr>
        <w:tc>
          <w:tcPr>
            <w:tcW w:w="1871" w:type="dxa"/>
          </w:tcPr>
          <w:p w14:paraId="20AEF6C8" w14:textId="77777777" w:rsidR="00D25351" w:rsidRPr="00E87817" w:rsidRDefault="00000000">
            <w:pPr>
              <w:spacing w:before="40" w:after="40"/>
            </w:pPr>
            <w:r w:rsidRPr="00E87817">
              <w:t>4. Pengujian (minggu 9)</w:t>
            </w:r>
          </w:p>
        </w:tc>
        <w:tc>
          <w:tcPr>
            <w:tcW w:w="3118" w:type="dxa"/>
          </w:tcPr>
          <w:p w14:paraId="733E2AA6" w14:textId="77777777" w:rsidR="00D25351" w:rsidRPr="00E87817" w:rsidRDefault="00000000">
            <w:pPr>
              <w:spacing w:before="40" w:after="40"/>
            </w:pPr>
            <w:r w:rsidRPr="00E87817">
              <w:t>Pengujian fungsional dan UAT bersama pihak universitas dan perwakilan Ormawa</w:t>
            </w:r>
          </w:p>
        </w:tc>
        <w:tc>
          <w:tcPr>
            <w:tcW w:w="1814" w:type="dxa"/>
          </w:tcPr>
          <w:p w14:paraId="32F713E6" w14:textId="77777777" w:rsidR="00D25351" w:rsidRPr="00E87817" w:rsidRDefault="00000000">
            <w:pPr>
              <w:spacing w:before="40" w:after="40"/>
            </w:pPr>
            <w:r w:rsidRPr="00E87817">
              <w:t>Laporan testing</w:t>
            </w:r>
          </w:p>
        </w:tc>
        <w:tc>
          <w:tcPr>
            <w:tcW w:w="1417" w:type="dxa"/>
          </w:tcPr>
          <w:p w14:paraId="4BC3201E" w14:textId="77777777" w:rsidR="00D25351" w:rsidRPr="00E87817" w:rsidRDefault="00000000">
            <w:pPr>
              <w:spacing w:before="40" w:after="40"/>
            </w:pPr>
            <w:r w:rsidRPr="00E87817">
              <w:t>Melaksanakan UAT dan menyatakan hasilnya</w:t>
            </w:r>
          </w:p>
        </w:tc>
      </w:tr>
      <w:tr w:rsidR="00D25351" w:rsidRPr="00E87817" w14:paraId="31EB6811" w14:textId="77777777">
        <w:trPr>
          <w:cantSplit/>
          <w:jc w:val="center"/>
        </w:trPr>
        <w:tc>
          <w:tcPr>
            <w:tcW w:w="1871" w:type="dxa"/>
          </w:tcPr>
          <w:p w14:paraId="6DFB6099" w14:textId="77777777" w:rsidR="00D25351" w:rsidRPr="00E87817" w:rsidRDefault="00000000">
            <w:pPr>
              <w:spacing w:before="40" w:after="40"/>
            </w:pPr>
            <w:r w:rsidRPr="00E87817">
              <w:lastRenderedPageBreak/>
              <w:t>5. Implementasi (minggu 10)</w:t>
            </w:r>
          </w:p>
        </w:tc>
        <w:tc>
          <w:tcPr>
            <w:tcW w:w="3118" w:type="dxa"/>
          </w:tcPr>
          <w:p w14:paraId="5FB5BBE0" w14:textId="77777777" w:rsidR="00D25351" w:rsidRPr="00E87817" w:rsidRDefault="00000000">
            <w:pPr>
              <w:spacing w:before="40" w:after="40"/>
            </w:pPr>
            <w:r w:rsidRPr="00E87817">
              <w:t>Deployment, pelatihan pengguna, pendampingan awal</w:t>
            </w:r>
          </w:p>
        </w:tc>
        <w:tc>
          <w:tcPr>
            <w:tcW w:w="1814" w:type="dxa"/>
          </w:tcPr>
          <w:p w14:paraId="59F56899" w14:textId="77777777" w:rsidR="00D25351" w:rsidRPr="00E87817" w:rsidRDefault="00000000">
            <w:pPr>
              <w:spacing w:before="40" w:after="40"/>
            </w:pPr>
            <w:r w:rsidRPr="00E87817">
              <w:t>Sistem produksi, manual pengguna, laporan akhir</w:t>
            </w:r>
          </w:p>
        </w:tc>
        <w:tc>
          <w:tcPr>
            <w:tcW w:w="1417" w:type="dxa"/>
          </w:tcPr>
          <w:p w14:paraId="36BAA8D3" w14:textId="77777777" w:rsidR="00D25351" w:rsidRPr="00E87817" w:rsidRDefault="00000000">
            <w:pPr>
              <w:spacing w:before="40" w:after="40"/>
            </w:pPr>
            <w:r w:rsidRPr="00E87817">
              <w:t>Menerima serah terima</w:t>
            </w:r>
          </w:p>
        </w:tc>
      </w:tr>
    </w:tbl>
    <w:p w14:paraId="2F041D9B" w14:textId="77777777" w:rsidR="00D25351" w:rsidRPr="00E87817" w:rsidRDefault="00D25351">
      <w:pPr>
        <w:spacing w:after="0"/>
      </w:pPr>
    </w:p>
    <w:p w14:paraId="4BF09D72" w14:textId="77777777" w:rsidR="00D25351" w:rsidRPr="00E87817" w:rsidRDefault="00000000">
      <w:pPr>
        <w:pStyle w:val="Heading2"/>
        <w:rPr>
          <w:color w:val="auto"/>
        </w:rPr>
      </w:pPr>
      <w:r w:rsidRPr="00E87817">
        <w:rPr>
          <w:color w:val="auto"/>
        </w:rPr>
        <w:t>7.4 Organisasi Tim Pelaksana</w:t>
      </w:r>
    </w:p>
    <w:p w14:paraId="68D50BF5" w14:textId="77777777" w:rsidR="00D25351" w:rsidRPr="00E87817" w:rsidRDefault="00000000">
      <w:pPr>
        <w:spacing w:after="60"/>
        <w:jc w:val="both"/>
      </w:pPr>
      <w:r w:rsidRPr="00E87817">
        <w:t>Struktur organisasi tim: Project Manager membawahi System Analyst / UI-UX, kemudian Programmer (Backend dan Frontend), dan Tester.</w:t>
      </w:r>
    </w:p>
    <w:tbl>
      <w:tblPr>
        <w:tblStyle w:val="TableGrid"/>
        <w:tblW w:w="0" w:type="auto"/>
        <w:jc w:val="center"/>
        <w:tblLayout w:type="fixed"/>
        <w:tblLook w:val="04A0" w:firstRow="1" w:lastRow="0" w:firstColumn="1" w:lastColumn="0" w:noHBand="0" w:noVBand="1"/>
      </w:tblPr>
      <w:tblGrid>
        <w:gridCol w:w="680"/>
        <w:gridCol w:w="2438"/>
        <w:gridCol w:w="1020"/>
        <w:gridCol w:w="4082"/>
      </w:tblGrid>
      <w:tr w:rsidR="00D25351" w:rsidRPr="00E87817" w14:paraId="6F124192" w14:textId="77777777">
        <w:trPr>
          <w:cantSplit/>
          <w:tblHeader/>
          <w:jc w:val="center"/>
        </w:trPr>
        <w:tc>
          <w:tcPr>
            <w:tcW w:w="680" w:type="dxa"/>
            <w:shd w:val="clear" w:color="auto" w:fill="D9D9D9"/>
          </w:tcPr>
          <w:p w14:paraId="5038A546" w14:textId="77777777" w:rsidR="00D25351" w:rsidRPr="00E87817" w:rsidRDefault="00000000">
            <w:pPr>
              <w:keepNext/>
              <w:spacing w:before="40" w:after="40"/>
              <w:jc w:val="center"/>
            </w:pPr>
            <w:r w:rsidRPr="00E87817">
              <w:rPr>
                <w:b/>
              </w:rPr>
              <w:t>No</w:t>
            </w:r>
          </w:p>
        </w:tc>
        <w:tc>
          <w:tcPr>
            <w:tcW w:w="2438" w:type="dxa"/>
            <w:shd w:val="clear" w:color="auto" w:fill="D9D9D9"/>
          </w:tcPr>
          <w:p w14:paraId="28293E28" w14:textId="77777777" w:rsidR="00D25351" w:rsidRPr="00E87817" w:rsidRDefault="00000000">
            <w:pPr>
              <w:keepNext/>
              <w:spacing w:before="40" w:after="40"/>
              <w:jc w:val="center"/>
            </w:pPr>
            <w:r w:rsidRPr="00E87817">
              <w:rPr>
                <w:b/>
              </w:rPr>
              <w:t>Posisi</w:t>
            </w:r>
          </w:p>
        </w:tc>
        <w:tc>
          <w:tcPr>
            <w:tcW w:w="1020" w:type="dxa"/>
            <w:shd w:val="clear" w:color="auto" w:fill="D9D9D9"/>
          </w:tcPr>
          <w:p w14:paraId="51424232" w14:textId="77777777" w:rsidR="00D25351" w:rsidRPr="00E87817" w:rsidRDefault="00000000">
            <w:pPr>
              <w:keepNext/>
              <w:spacing w:before="40" w:after="40"/>
              <w:jc w:val="center"/>
            </w:pPr>
            <w:r w:rsidRPr="00E87817">
              <w:rPr>
                <w:b/>
              </w:rPr>
              <w:t>Jumlah</w:t>
            </w:r>
          </w:p>
        </w:tc>
        <w:tc>
          <w:tcPr>
            <w:tcW w:w="4082" w:type="dxa"/>
            <w:shd w:val="clear" w:color="auto" w:fill="D9D9D9"/>
          </w:tcPr>
          <w:p w14:paraId="75F264CF" w14:textId="77777777" w:rsidR="00D25351" w:rsidRPr="00E87817" w:rsidRDefault="00000000">
            <w:pPr>
              <w:keepNext/>
              <w:spacing w:before="40" w:after="40"/>
              <w:jc w:val="center"/>
            </w:pPr>
            <w:r w:rsidRPr="00E87817">
              <w:rPr>
                <w:b/>
              </w:rPr>
              <w:t>Tugas</w:t>
            </w:r>
          </w:p>
        </w:tc>
      </w:tr>
      <w:tr w:rsidR="00D25351" w:rsidRPr="00E87817" w14:paraId="30E868AF" w14:textId="77777777">
        <w:trPr>
          <w:cantSplit/>
          <w:jc w:val="center"/>
        </w:trPr>
        <w:tc>
          <w:tcPr>
            <w:tcW w:w="680" w:type="dxa"/>
          </w:tcPr>
          <w:p w14:paraId="2A6A7F4B" w14:textId="77777777" w:rsidR="00D25351" w:rsidRPr="00E87817" w:rsidRDefault="00000000">
            <w:pPr>
              <w:keepNext/>
              <w:spacing w:before="40" w:after="40"/>
              <w:jc w:val="center"/>
            </w:pPr>
            <w:r w:rsidRPr="00E87817">
              <w:t>1</w:t>
            </w:r>
          </w:p>
        </w:tc>
        <w:tc>
          <w:tcPr>
            <w:tcW w:w="2438" w:type="dxa"/>
          </w:tcPr>
          <w:p w14:paraId="52A22075" w14:textId="77777777" w:rsidR="00D25351" w:rsidRPr="00E87817" w:rsidRDefault="00000000">
            <w:pPr>
              <w:keepNext/>
              <w:spacing w:before="40" w:after="40"/>
            </w:pPr>
            <w:r w:rsidRPr="00E87817">
              <w:t>Project Manager</w:t>
            </w:r>
          </w:p>
        </w:tc>
        <w:tc>
          <w:tcPr>
            <w:tcW w:w="1020" w:type="dxa"/>
          </w:tcPr>
          <w:p w14:paraId="30C41BE5" w14:textId="77777777" w:rsidR="00D25351" w:rsidRPr="00E87817" w:rsidRDefault="00000000">
            <w:pPr>
              <w:keepNext/>
              <w:spacing w:before="40" w:after="40"/>
              <w:jc w:val="center"/>
            </w:pPr>
            <w:r w:rsidRPr="00E87817">
              <w:t>1</w:t>
            </w:r>
          </w:p>
        </w:tc>
        <w:tc>
          <w:tcPr>
            <w:tcW w:w="4082" w:type="dxa"/>
          </w:tcPr>
          <w:p w14:paraId="6E6EEF8A" w14:textId="77777777" w:rsidR="00D25351" w:rsidRPr="00E87817" w:rsidRDefault="00000000">
            <w:pPr>
              <w:keepNext/>
              <w:spacing w:before="40" w:after="40"/>
            </w:pPr>
            <w:r w:rsidRPr="00E87817">
              <w:t>Koordinasi proyek, pengendalian jadwal, dan komunikasi dengan pihak universitas</w:t>
            </w:r>
          </w:p>
        </w:tc>
      </w:tr>
      <w:tr w:rsidR="00D25351" w:rsidRPr="00E87817" w14:paraId="23E08C25" w14:textId="77777777">
        <w:trPr>
          <w:cantSplit/>
          <w:jc w:val="center"/>
        </w:trPr>
        <w:tc>
          <w:tcPr>
            <w:tcW w:w="680" w:type="dxa"/>
          </w:tcPr>
          <w:p w14:paraId="5F04DC9C" w14:textId="77777777" w:rsidR="00D25351" w:rsidRPr="00E87817" w:rsidRDefault="00000000">
            <w:pPr>
              <w:keepNext/>
              <w:spacing w:before="40" w:after="40"/>
              <w:jc w:val="center"/>
            </w:pPr>
            <w:r w:rsidRPr="00E87817">
              <w:t>2</w:t>
            </w:r>
          </w:p>
        </w:tc>
        <w:tc>
          <w:tcPr>
            <w:tcW w:w="2438" w:type="dxa"/>
          </w:tcPr>
          <w:p w14:paraId="5890411C" w14:textId="77777777" w:rsidR="00D25351" w:rsidRPr="00E87817" w:rsidRDefault="00000000">
            <w:pPr>
              <w:keepNext/>
              <w:spacing w:before="40" w:after="40"/>
            </w:pPr>
            <w:r w:rsidRPr="00E87817">
              <w:t>System Analyst / UI-UX</w:t>
            </w:r>
          </w:p>
        </w:tc>
        <w:tc>
          <w:tcPr>
            <w:tcW w:w="1020" w:type="dxa"/>
          </w:tcPr>
          <w:p w14:paraId="311EB35A" w14:textId="77777777" w:rsidR="00D25351" w:rsidRPr="00E87817" w:rsidRDefault="00000000">
            <w:pPr>
              <w:keepNext/>
              <w:spacing w:before="40" w:after="40"/>
              <w:jc w:val="center"/>
            </w:pPr>
            <w:r w:rsidRPr="00E87817">
              <w:t>1</w:t>
            </w:r>
          </w:p>
        </w:tc>
        <w:tc>
          <w:tcPr>
            <w:tcW w:w="4082" w:type="dxa"/>
          </w:tcPr>
          <w:p w14:paraId="01D357EB" w14:textId="77777777" w:rsidR="00D25351" w:rsidRPr="00E87817" w:rsidRDefault="00000000">
            <w:pPr>
              <w:keepNext/>
              <w:spacing w:before="40" w:after="40"/>
            </w:pPr>
            <w:r w:rsidRPr="00E87817">
              <w:t>Analisis kebutuhan, perancangan alur sistem, dan desain antarmuka</w:t>
            </w:r>
          </w:p>
        </w:tc>
      </w:tr>
      <w:tr w:rsidR="00D25351" w:rsidRPr="00E87817" w14:paraId="3F135D4A" w14:textId="77777777">
        <w:trPr>
          <w:cantSplit/>
          <w:jc w:val="center"/>
        </w:trPr>
        <w:tc>
          <w:tcPr>
            <w:tcW w:w="680" w:type="dxa"/>
          </w:tcPr>
          <w:p w14:paraId="786D1CA4" w14:textId="77777777" w:rsidR="00D25351" w:rsidRPr="00E87817" w:rsidRDefault="00000000">
            <w:pPr>
              <w:keepNext/>
              <w:spacing w:before="40" w:after="40"/>
              <w:jc w:val="center"/>
            </w:pPr>
            <w:r w:rsidRPr="00E87817">
              <w:t>3</w:t>
            </w:r>
          </w:p>
        </w:tc>
        <w:tc>
          <w:tcPr>
            <w:tcW w:w="2438" w:type="dxa"/>
          </w:tcPr>
          <w:p w14:paraId="0CF0AF13" w14:textId="77777777" w:rsidR="00D25351" w:rsidRPr="00E87817" w:rsidRDefault="00000000">
            <w:pPr>
              <w:keepNext/>
              <w:spacing w:before="40" w:after="40"/>
            </w:pPr>
            <w:r w:rsidRPr="00E87817">
              <w:t>Programmer</w:t>
            </w:r>
          </w:p>
        </w:tc>
        <w:tc>
          <w:tcPr>
            <w:tcW w:w="1020" w:type="dxa"/>
          </w:tcPr>
          <w:p w14:paraId="08792A2C" w14:textId="77777777" w:rsidR="00D25351" w:rsidRPr="00E87817" w:rsidRDefault="00000000">
            <w:pPr>
              <w:keepNext/>
              <w:spacing w:before="40" w:after="40"/>
              <w:jc w:val="center"/>
            </w:pPr>
            <w:r w:rsidRPr="00E87817">
              <w:t>2</w:t>
            </w:r>
          </w:p>
        </w:tc>
        <w:tc>
          <w:tcPr>
            <w:tcW w:w="4082" w:type="dxa"/>
          </w:tcPr>
          <w:p w14:paraId="2B538B4A" w14:textId="77777777" w:rsidR="00D25351" w:rsidRPr="00E87817" w:rsidRDefault="00000000">
            <w:pPr>
              <w:keepNext/>
              <w:spacing w:before="40" w:after="40"/>
            </w:pPr>
            <w:r w:rsidRPr="00E87817">
              <w:t>Pengembangan aplikasi (backend dan frontend)</w:t>
            </w:r>
          </w:p>
        </w:tc>
      </w:tr>
      <w:tr w:rsidR="00D25351" w:rsidRPr="00E87817" w14:paraId="5EDFF44A" w14:textId="77777777">
        <w:trPr>
          <w:cantSplit/>
          <w:jc w:val="center"/>
        </w:trPr>
        <w:tc>
          <w:tcPr>
            <w:tcW w:w="680" w:type="dxa"/>
          </w:tcPr>
          <w:p w14:paraId="64EEBDB1" w14:textId="77777777" w:rsidR="00D25351" w:rsidRPr="00E87817" w:rsidRDefault="00000000">
            <w:pPr>
              <w:spacing w:before="40" w:after="40"/>
              <w:jc w:val="center"/>
            </w:pPr>
            <w:r w:rsidRPr="00E87817">
              <w:t>4</w:t>
            </w:r>
          </w:p>
        </w:tc>
        <w:tc>
          <w:tcPr>
            <w:tcW w:w="2438" w:type="dxa"/>
          </w:tcPr>
          <w:p w14:paraId="35F01907" w14:textId="77777777" w:rsidR="00D25351" w:rsidRPr="00E87817" w:rsidRDefault="00000000">
            <w:pPr>
              <w:spacing w:before="40" w:after="40"/>
            </w:pPr>
            <w:r w:rsidRPr="00E87817">
              <w:t>Tester</w:t>
            </w:r>
          </w:p>
        </w:tc>
        <w:tc>
          <w:tcPr>
            <w:tcW w:w="1020" w:type="dxa"/>
          </w:tcPr>
          <w:p w14:paraId="56FCE055" w14:textId="77777777" w:rsidR="00D25351" w:rsidRPr="00E87817" w:rsidRDefault="00000000">
            <w:pPr>
              <w:spacing w:before="40" w:after="40"/>
              <w:jc w:val="center"/>
            </w:pPr>
            <w:r w:rsidRPr="00E87817">
              <w:t>1</w:t>
            </w:r>
          </w:p>
        </w:tc>
        <w:tc>
          <w:tcPr>
            <w:tcW w:w="4082" w:type="dxa"/>
          </w:tcPr>
          <w:p w14:paraId="3E36FEF6" w14:textId="77777777" w:rsidR="00D25351" w:rsidRPr="00E87817" w:rsidRDefault="00000000">
            <w:pPr>
              <w:spacing w:before="40" w:after="40"/>
            </w:pPr>
            <w:r w:rsidRPr="00E87817">
              <w:t>Pengujian sistem dan pendampingan UAT</w:t>
            </w:r>
          </w:p>
        </w:tc>
      </w:tr>
    </w:tbl>
    <w:p w14:paraId="50AB9B51" w14:textId="77777777" w:rsidR="00D25351" w:rsidRPr="00E87817" w:rsidRDefault="00D25351">
      <w:pPr>
        <w:spacing w:after="0"/>
      </w:pPr>
    </w:p>
    <w:p w14:paraId="6272437F" w14:textId="77777777" w:rsidR="00D25351" w:rsidRPr="00E87817" w:rsidRDefault="00000000">
      <w:pPr>
        <w:pStyle w:val="Heading2"/>
        <w:rPr>
          <w:color w:val="auto"/>
        </w:rPr>
      </w:pPr>
      <w:r w:rsidRPr="00E87817">
        <w:rPr>
          <w:color w:val="auto"/>
        </w:rPr>
        <w:t>7.5 Output / Deliverables</w:t>
      </w:r>
    </w:p>
    <w:tbl>
      <w:tblPr>
        <w:tblStyle w:val="TableGrid"/>
        <w:tblW w:w="0" w:type="auto"/>
        <w:jc w:val="center"/>
        <w:tblLayout w:type="fixed"/>
        <w:tblLook w:val="04A0" w:firstRow="1" w:lastRow="0" w:firstColumn="1" w:lastColumn="0" w:noHBand="0" w:noVBand="1"/>
      </w:tblPr>
      <w:tblGrid>
        <w:gridCol w:w="567"/>
        <w:gridCol w:w="2835"/>
        <w:gridCol w:w="4819"/>
      </w:tblGrid>
      <w:tr w:rsidR="00D25351" w:rsidRPr="00E87817" w14:paraId="7F51800A" w14:textId="77777777">
        <w:trPr>
          <w:cantSplit/>
          <w:tblHeader/>
          <w:jc w:val="center"/>
        </w:trPr>
        <w:tc>
          <w:tcPr>
            <w:tcW w:w="567" w:type="dxa"/>
            <w:shd w:val="clear" w:color="auto" w:fill="D9D9D9"/>
          </w:tcPr>
          <w:p w14:paraId="54944D81" w14:textId="77777777" w:rsidR="00D25351" w:rsidRPr="00E87817" w:rsidRDefault="00000000">
            <w:pPr>
              <w:keepNext/>
              <w:spacing w:before="40" w:after="40"/>
              <w:jc w:val="center"/>
            </w:pPr>
            <w:r w:rsidRPr="00E87817">
              <w:rPr>
                <w:b/>
              </w:rPr>
              <w:t>No</w:t>
            </w:r>
          </w:p>
        </w:tc>
        <w:tc>
          <w:tcPr>
            <w:tcW w:w="2835" w:type="dxa"/>
            <w:shd w:val="clear" w:color="auto" w:fill="D9D9D9"/>
          </w:tcPr>
          <w:p w14:paraId="586E3D0E" w14:textId="77777777" w:rsidR="00D25351" w:rsidRPr="00E87817" w:rsidRDefault="00000000">
            <w:pPr>
              <w:keepNext/>
              <w:spacing w:before="40" w:after="40"/>
              <w:jc w:val="center"/>
            </w:pPr>
            <w:r w:rsidRPr="00E87817">
              <w:rPr>
                <w:b/>
              </w:rPr>
              <w:t>Deliverable</w:t>
            </w:r>
          </w:p>
        </w:tc>
        <w:tc>
          <w:tcPr>
            <w:tcW w:w="4819" w:type="dxa"/>
            <w:shd w:val="clear" w:color="auto" w:fill="D9D9D9"/>
          </w:tcPr>
          <w:p w14:paraId="18293135" w14:textId="77777777" w:rsidR="00D25351" w:rsidRPr="00E87817" w:rsidRDefault="00000000">
            <w:pPr>
              <w:keepNext/>
              <w:spacing w:before="40" w:after="40"/>
              <w:jc w:val="center"/>
            </w:pPr>
            <w:r w:rsidRPr="00E87817">
              <w:rPr>
                <w:b/>
              </w:rPr>
              <w:t>Isi</w:t>
            </w:r>
          </w:p>
        </w:tc>
      </w:tr>
      <w:tr w:rsidR="00D25351" w:rsidRPr="00E87817" w14:paraId="53BE5E9B" w14:textId="77777777">
        <w:trPr>
          <w:cantSplit/>
          <w:jc w:val="center"/>
        </w:trPr>
        <w:tc>
          <w:tcPr>
            <w:tcW w:w="567" w:type="dxa"/>
          </w:tcPr>
          <w:p w14:paraId="74A9EBE7" w14:textId="77777777" w:rsidR="00D25351" w:rsidRPr="00E87817" w:rsidRDefault="00000000">
            <w:pPr>
              <w:keepNext/>
              <w:spacing w:before="40" w:after="40"/>
              <w:jc w:val="center"/>
            </w:pPr>
            <w:r w:rsidRPr="00E87817">
              <w:t>1</w:t>
            </w:r>
          </w:p>
        </w:tc>
        <w:tc>
          <w:tcPr>
            <w:tcW w:w="2835" w:type="dxa"/>
          </w:tcPr>
          <w:p w14:paraId="35CBE8E4" w14:textId="77777777" w:rsidR="00D25351" w:rsidRPr="00E87817" w:rsidRDefault="00000000">
            <w:pPr>
              <w:keepNext/>
              <w:spacing w:before="40" w:after="40"/>
            </w:pPr>
            <w:r w:rsidRPr="00E87817">
              <w:t>Dokumen Analisis Sistem (SRS)</w:t>
            </w:r>
          </w:p>
        </w:tc>
        <w:tc>
          <w:tcPr>
            <w:tcW w:w="4819" w:type="dxa"/>
          </w:tcPr>
          <w:p w14:paraId="6AB242ED" w14:textId="77777777" w:rsidR="00D25351" w:rsidRPr="00E87817" w:rsidRDefault="00000000">
            <w:pPr>
              <w:keepNext/>
              <w:spacing w:before="40" w:after="40"/>
            </w:pPr>
            <w:r w:rsidRPr="00E87817">
              <w:t>Kebutuhan fungsional dan non-fungsional hasil analisis.</w:t>
            </w:r>
          </w:p>
        </w:tc>
      </w:tr>
      <w:tr w:rsidR="00D25351" w:rsidRPr="00E87817" w14:paraId="5806897A" w14:textId="77777777">
        <w:trPr>
          <w:cantSplit/>
          <w:jc w:val="center"/>
        </w:trPr>
        <w:tc>
          <w:tcPr>
            <w:tcW w:w="567" w:type="dxa"/>
          </w:tcPr>
          <w:p w14:paraId="49403859" w14:textId="77777777" w:rsidR="00D25351" w:rsidRPr="00E87817" w:rsidRDefault="00000000">
            <w:pPr>
              <w:keepNext/>
              <w:spacing w:before="40" w:after="40"/>
              <w:jc w:val="center"/>
            </w:pPr>
            <w:r w:rsidRPr="00E87817">
              <w:t>2</w:t>
            </w:r>
          </w:p>
        </w:tc>
        <w:tc>
          <w:tcPr>
            <w:tcW w:w="2835" w:type="dxa"/>
          </w:tcPr>
          <w:p w14:paraId="3FBE9895" w14:textId="77777777" w:rsidR="00D25351" w:rsidRPr="00E87817" w:rsidRDefault="00000000">
            <w:pPr>
              <w:keepNext/>
              <w:spacing w:before="40" w:after="40"/>
            </w:pPr>
            <w:r w:rsidRPr="00E87817">
              <w:t>Dokumen Desain Sistem</w:t>
            </w:r>
          </w:p>
        </w:tc>
        <w:tc>
          <w:tcPr>
            <w:tcW w:w="4819" w:type="dxa"/>
          </w:tcPr>
          <w:p w14:paraId="0DF05556" w14:textId="77777777" w:rsidR="00D25351" w:rsidRPr="00E87817" w:rsidRDefault="00000000">
            <w:pPr>
              <w:keepNext/>
              <w:spacing w:before="40" w:after="40"/>
            </w:pPr>
            <w:r w:rsidRPr="00E87817">
              <w:t>Alur proses, rancangan basis data, dan rancangan antarmuka.</w:t>
            </w:r>
          </w:p>
        </w:tc>
      </w:tr>
      <w:tr w:rsidR="00D25351" w:rsidRPr="00E87817" w14:paraId="4DAE765E" w14:textId="77777777">
        <w:trPr>
          <w:cantSplit/>
          <w:jc w:val="center"/>
        </w:trPr>
        <w:tc>
          <w:tcPr>
            <w:tcW w:w="567" w:type="dxa"/>
          </w:tcPr>
          <w:p w14:paraId="0DD4E0DE" w14:textId="77777777" w:rsidR="00D25351" w:rsidRPr="00E87817" w:rsidRDefault="00000000">
            <w:pPr>
              <w:keepNext/>
              <w:spacing w:before="40" w:after="40"/>
              <w:jc w:val="center"/>
            </w:pPr>
            <w:r w:rsidRPr="00E87817">
              <w:t>3</w:t>
            </w:r>
          </w:p>
        </w:tc>
        <w:tc>
          <w:tcPr>
            <w:tcW w:w="2835" w:type="dxa"/>
          </w:tcPr>
          <w:p w14:paraId="3AC36C6E" w14:textId="77777777" w:rsidR="00D25351" w:rsidRPr="00E87817" w:rsidRDefault="00000000">
            <w:pPr>
              <w:keepNext/>
              <w:spacing w:before="40" w:after="40"/>
            </w:pPr>
            <w:r w:rsidRPr="00E87817">
              <w:t>Aplikasi Sistem Informasi Peminjaman Sarana dan Prasarana</w:t>
            </w:r>
          </w:p>
        </w:tc>
        <w:tc>
          <w:tcPr>
            <w:tcW w:w="4819" w:type="dxa"/>
          </w:tcPr>
          <w:p w14:paraId="7623923F" w14:textId="77777777" w:rsidR="00D25351" w:rsidRPr="00E87817" w:rsidRDefault="00000000">
            <w:pPr>
              <w:keepNext/>
              <w:spacing w:before="40" w:after="40"/>
            </w:pPr>
            <w:r w:rsidRPr="00E87817">
              <w:t>Dashboard, peminjaman ruang kelas dan laboratorium, peminjaman barang BAUM, persetujuan, status peminjaman, dan stok.</w:t>
            </w:r>
          </w:p>
        </w:tc>
      </w:tr>
      <w:tr w:rsidR="00D25351" w:rsidRPr="00E87817" w14:paraId="34180D3B" w14:textId="77777777">
        <w:trPr>
          <w:cantSplit/>
          <w:jc w:val="center"/>
        </w:trPr>
        <w:tc>
          <w:tcPr>
            <w:tcW w:w="567" w:type="dxa"/>
          </w:tcPr>
          <w:p w14:paraId="38FFDB2D" w14:textId="77777777" w:rsidR="00D25351" w:rsidRPr="00E87817" w:rsidRDefault="00000000">
            <w:pPr>
              <w:keepNext/>
              <w:spacing w:before="40" w:after="40"/>
              <w:jc w:val="center"/>
            </w:pPr>
            <w:r w:rsidRPr="00E87817">
              <w:t>4</w:t>
            </w:r>
          </w:p>
        </w:tc>
        <w:tc>
          <w:tcPr>
            <w:tcW w:w="2835" w:type="dxa"/>
          </w:tcPr>
          <w:p w14:paraId="4A881DD2" w14:textId="77777777" w:rsidR="00D25351" w:rsidRPr="00E87817" w:rsidRDefault="00000000">
            <w:pPr>
              <w:keepNext/>
              <w:spacing w:before="40" w:after="40"/>
            </w:pPr>
            <w:r w:rsidRPr="00E87817">
              <w:t>Manual Pengguna</w:t>
            </w:r>
          </w:p>
        </w:tc>
        <w:tc>
          <w:tcPr>
            <w:tcW w:w="4819" w:type="dxa"/>
          </w:tcPr>
          <w:p w14:paraId="62ECDE46" w14:textId="77777777" w:rsidR="00D25351" w:rsidRPr="00E87817" w:rsidRDefault="00000000">
            <w:pPr>
              <w:keepNext/>
              <w:spacing w:before="40" w:after="40"/>
            </w:pPr>
            <w:r w:rsidRPr="00E87817">
              <w:t>Panduan penggunaan sistem bagi pihak universitas dan peminjam.</w:t>
            </w:r>
          </w:p>
        </w:tc>
      </w:tr>
      <w:tr w:rsidR="00D25351" w:rsidRPr="00E87817" w14:paraId="15C408A2" w14:textId="77777777">
        <w:trPr>
          <w:cantSplit/>
          <w:jc w:val="center"/>
        </w:trPr>
        <w:tc>
          <w:tcPr>
            <w:tcW w:w="567" w:type="dxa"/>
          </w:tcPr>
          <w:p w14:paraId="19C05632" w14:textId="77777777" w:rsidR="00D25351" w:rsidRPr="00E87817" w:rsidRDefault="00000000">
            <w:pPr>
              <w:spacing w:before="40" w:after="40"/>
              <w:jc w:val="center"/>
            </w:pPr>
            <w:r w:rsidRPr="00E87817">
              <w:t>5</w:t>
            </w:r>
          </w:p>
        </w:tc>
        <w:tc>
          <w:tcPr>
            <w:tcW w:w="2835" w:type="dxa"/>
          </w:tcPr>
          <w:p w14:paraId="02B773C4" w14:textId="77777777" w:rsidR="00D25351" w:rsidRPr="00E87817" w:rsidRDefault="00000000">
            <w:pPr>
              <w:spacing w:before="40" w:after="40"/>
            </w:pPr>
            <w:r w:rsidRPr="00E87817">
              <w:t>Laporan Akhir Proyek</w:t>
            </w:r>
          </w:p>
        </w:tc>
        <w:tc>
          <w:tcPr>
            <w:tcW w:w="4819" w:type="dxa"/>
          </w:tcPr>
          <w:p w14:paraId="52E0D123" w14:textId="77777777" w:rsidR="00D25351" w:rsidRPr="00E87817" w:rsidRDefault="00000000">
            <w:pPr>
              <w:spacing w:before="40" w:after="40"/>
            </w:pPr>
            <w:r w:rsidRPr="00E87817">
              <w:t>Ringkasan pelaksanaan pekerjaan dan hasil akhir.</w:t>
            </w:r>
          </w:p>
        </w:tc>
      </w:tr>
    </w:tbl>
    <w:p w14:paraId="1C8BDBF6" w14:textId="77777777" w:rsidR="00D25351" w:rsidRPr="00E87817" w:rsidRDefault="00D25351">
      <w:pPr>
        <w:spacing w:after="0"/>
      </w:pPr>
    </w:p>
    <w:p w14:paraId="3C822D2E" w14:textId="77777777" w:rsidR="00D25351" w:rsidRPr="00E87817" w:rsidRDefault="00000000">
      <w:pPr>
        <w:pStyle w:val="Heading2"/>
        <w:rPr>
          <w:color w:val="auto"/>
        </w:rPr>
      </w:pPr>
      <w:r w:rsidRPr="00E87817">
        <w:rPr>
          <w:color w:val="auto"/>
        </w:rPr>
        <w:lastRenderedPageBreak/>
        <w:t>7.6 Pengujian dan UAT</w:t>
      </w:r>
    </w:p>
    <w:p w14:paraId="690C1C1E" w14:textId="77777777" w:rsidR="00D25351" w:rsidRPr="00E87817" w:rsidRDefault="00000000">
      <w:pPr>
        <w:keepNext/>
        <w:spacing w:after="60"/>
        <w:jc w:val="both"/>
      </w:pPr>
      <w:r w:rsidRPr="00E87817">
        <w:t>Pengujian dilakukan pada minggu 9 oleh Tester bersama pihak universitas. Skenario uji minimal yang harus lulus sebelum serah terima:</w:t>
      </w:r>
    </w:p>
    <w:tbl>
      <w:tblPr>
        <w:tblStyle w:val="TableGrid"/>
        <w:tblW w:w="0" w:type="auto"/>
        <w:jc w:val="center"/>
        <w:tblLayout w:type="fixed"/>
        <w:tblLook w:val="04A0" w:firstRow="1" w:lastRow="0" w:firstColumn="1" w:lastColumn="0" w:noHBand="0" w:noVBand="1"/>
      </w:tblPr>
      <w:tblGrid>
        <w:gridCol w:w="567"/>
        <w:gridCol w:w="4252"/>
        <w:gridCol w:w="3402"/>
      </w:tblGrid>
      <w:tr w:rsidR="00D25351" w:rsidRPr="00E87817" w14:paraId="45209552" w14:textId="77777777">
        <w:trPr>
          <w:cantSplit/>
          <w:tblHeader/>
          <w:jc w:val="center"/>
        </w:trPr>
        <w:tc>
          <w:tcPr>
            <w:tcW w:w="567" w:type="dxa"/>
            <w:shd w:val="clear" w:color="auto" w:fill="D9D9D9"/>
          </w:tcPr>
          <w:p w14:paraId="109FA602" w14:textId="77777777" w:rsidR="00D25351" w:rsidRPr="00E87817" w:rsidRDefault="00000000">
            <w:pPr>
              <w:keepNext/>
              <w:spacing w:before="40" w:after="40"/>
              <w:jc w:val="center"/>
            </w:pPr>
            <w:r w:rsidRPr="00E87817">
              <w:rPr>
                <w:b/>
              </w:rPr>
              <w:t>No</w:t>
            </w:r>
          </w:p>
        </w:tc>
        <w:tc>
          <w:tcPr>
            <w:tcW w:w="4252" w:type="dxa"/>
            <w:shd w:val="clear" w:color="auto" w:fill="D9D9D9"/>
          </w:tcPr>
          <w:p w14:paraId="57B05EE9" w14:textId="77777777" w:rsidR="00D25351" w:rsidRPr="00E87817" w:rsidRDefault="00000000">
            <w:pPr>
              <w:keepNext/>
              <w:spacing w:before="40" w:after="40"/>
              <w:jc w:val="center"/>
            </w:pPr>
            <w:r w:rsidRPr="00E87817">
              <w:rPr>
                <w:b/>
              </w:rPr>
              <w:t>Skenario uji</w:t>
            </w:r>
          </w:p>
        </w:tc>
        <w:tc>
          <w:tcPr>
            <w:tcW w:w="3402" w:type="dxa"/>
            <w:shd w:val="clear" w:color="auto" w:fill="D9D9D9"/>
          </w:tcPr>
          <w:p w14:paraId="2435F5BA" w14:textId="77777777" w:rsidR="00D25351" w:rsidRPr="00E87817" w:rsidRDefault="00000000">
            <w:pPr>
              <w:keepNext/>
              <w:spacing w:before="40" w:after="40"/>
              <w:jc w:val="center"/>
            </w:pPr>
            <w:r w:rsidRPr="00E87817">
              <w:rPr>
                <w:b/>
              </w:rPr>
              <w:t>Hasil yang diharapkan</w:t>
            </w:r>
          </w:p>
        </w:tc>
      </w:tr>
      <w:tr w:rsidR="00D25351" w:rsidRPr="00E87817" w14:paraId="43AC4DC5" w14:textId="77777777">
        <w:trPr>
          <w:cantSplit/>
          <w:jc w:val="center"/>
        </w:trPr>
        <w:tc>
          <w:tcPr>
            <w:tcW w:w="567" w:type="dxa"/>
          </w:tcPr>
          <w:p w14:paraId="0E0D3FD6" w14:textId="77777777" w:rsidR="00D25351" w:rsidRPr="00E87817" w:rsidRDefault="00000000">
            <w:pPr>
              <w:keepNext/>
              <w:spacing w:before="40" w:after="40"/>
              <w:jc w:val="center"/>
            </w:pPr>
            <w:r w:rsidRPr="00E87817">
              <w:t>1</w:t>
            </w:r>
          </w:p>
        </w:tc>
        <w:tc>
          <w:tcPr>
            <w:tcW w:w="4252" w:type="dxa"/>
          </w:tcPr>
          <w:p w14:paraId="2D56AE70" w14:textId="77777777" w:rsidR="00D25351" w:rsidRPr="00E87817" w:rsidRDefault="00000000">
            <w:pPr>
              <w:keepNext/>
              <w:spacing w:before="40" w:after="40"/>
            </w:pPr>
            <w:r w:rsidRPr="00E87817">
              <w:t>Mahasiswa mengajukan peminjaman dengan KTM, surat, dan keperluan</w:t>
            </w:r>
          </w:p>
        </w:tc>
        <w:tc>
          <w:tcPr>
            <w:tcW w:w="3402" w:type="dxa"/>
          </w:tcPr>
          <w:p w14:paraId="716ED347" w14:textId="77777777" w:rsidR="00D25351" w:rsidRPr="00E87817" w:rsidRDefault="00000000">
            <w:pPr>
              <w:keepNext/>
              <w:spacing w:before="40" w:after="40"/>
            </w:pPr>
            <w:r w:rsidRPr="00E87817">
              <w:t>Pengajuan tercatat dengan status pending</w:t>
            </w:r>
          </w:p>
        </w:tc>
      </w:tr>
      <w:tr w:rsidR="00D25351" w:rsidRPr="00E87817" w14:paraId="6EC94288" w14:textId="77777777">
        <w:trPr>
          <w:cantSplit/>
          <w:jc w:val="center"/>
        </w:trPr>
        <w:tc>
          <w:tcPr>
            <w:tcW w:w="567" w:type="dxa"/>
          </w:tcPr>
          <w:p w14:paraId="44304586" w14:textId="77777777" w:rsidR="00D25351" w:rsidRPr="00E87817" w:rsidRDefault="00000000">
            <w:pPr>
              <w:keepNext/>
              <w:spacing w:before="40" w:after="40"/>
              <w:jc w:val="center"/>
            </w:pPr>
            <w:r w:rsidRPr="00E87817">
              <w:t>2</w:t>
            </w:r>
          </w:p>
        </w:tc>
        <w:tc>
          <w:tcPr>
            <w:tcW w:w="4252" w:type="dxa"/>
          </w:tcPr>
          <w:p w14:paraId="0AE8000C" w14:textId="77777777" w:rsidR="00D25351" w:rsidRPr="00E87817" w:rsidRDefault="00000000">
            <w:pPr>
              <w:keepNext/>
              <w:spacing w:before="40" w:after="40"/>
            </w:pPr>
            <w:r w:rsidRPr="00E87817">
              <w:t>Ormawa mengajukan peminjaman dengan surat, biodata, dan keperluan</w:t>
            </w:r>
          </w:p>
        </w:tc>
        <w:tc>
          <w:tcPr>
            <w:tcW w:w="3402" w:type="dxa"/>
          </w:tcPr>
          <w:p w14:paraId="01568216" w14:textId="77777777" w:rsidR="00D25351" w:rsidRPr="00E87817" w:rsidRDefault="00000000">
            <w:pPr>
              <w:keepNext/>
              <w:spacing w:before="40" w:after="40"/>
            </w:pPr>
            <w:r w:rsidRPr="00E87817">
              <w:t>Pengajuan tercatat dengan status pending</w:t>
            </w:r>
          </w:p>
        </w:tc>
      </w:tr>
      <w:tr w:rsidR="00D25351" w:rsidRPr="00E87817" w14:paraId="1A636A5F" w14:textId="77777777">
        <w:trPr>
          <w:cantSplit/>
          <w:jc w:val="center"/>
        </w:trPr>
        <w:tc>
          <w:tcPr>
            <w:tcW w:w="567" w:type="dxa"/>
          </w:tcPr>
          <w:p w14:paraId="3A0A529E" w14:textId="77777777" w:rsidR="00D25351" w:rsidRPr="00E87817" w:rsidRDefault="00000000">
            <w:pPr>
              <w:keepNext/>
              <w:spacing w:before="40" w:after="40"/>
              <w:jc w:val="center"/>
            </w:pPr>
            <w:r w:rsidRPr="00E87817">
              <w:t>3</w:t>
            </w:r>
          </w:p>
        </w:tc>
        <w:tc>
          <w:tcPr>
            <w:tcW w:w="4252" w:type="dxa"/>
          </w:tcPr>
          <w:p w14:paraId="39105C7A" w14:textId="77777777" w:rsidR="00D25351" w:rsidRPr="00E87817" w:rsidRDefault="00000000">
            <w:pPr>
              <w:keepNext/>
              <w:spacing w:before="40" w:after="40"/>
            </w:pPr>
            <w:r w:rsidRPr="00E87817">
              <w:t>Pengajuan dikirim tanpa surat peminjaman</w:t>
            </w:r>
          </w:p>
        </w:tc>
        <w:tc>
          <w:tcPr>
            <w:tcW w:w="3402" w:type="dxa"/>
          </w:tcPr>
          <w:p w14:paraId="43B88F6F" w14:textId="77777777" w:rsidR="00D25351" w:rsidRPr="00E87817" w:rsidRDefault="00000000">
            <w:pPr>
              <w:keepNext/>
              <w:spacing w:before="40" w:after="40"/>
            </w:pPr>
            <w:r w:rsidRPr="00E87817">
              <w:t>Sistem tidak menerima pengajuan atau meminta kelengkapan</w:t>
            </w:r>
          </w:p>
        </w:tc>
      </w:tr>
      <w:tr w:rsidR="00D25351" w:rsidRPr="00E87817" w14:paraId="6F48FE3D" w14:textId="77777777">
        <w:trPr>
          <w:cantSplit/>
          <w:jc w:val="center"/>
        </w:trPr>
        <w:tc>
          <w:tcPr>
            <w:tcW w:w="567" w:type="dxa"/>
          </w:tcPr>
          <w:p w14:paraId="72F47834" w14:textId="77777777" w:rsidR="00D25351" w:rsidRPr="00E87817" w:rsidRDefault="00000000">
            <w:pPr>
              <w:keepNext/>
              <w:spacing w:before="40" w:after="40"/>
              <w:jc w:val="center"/>
            </w:pPr>
            <w:r w:rsidRPr="00E87817">
              <w:t>4</w:t>
            </w:r>
          </w:p>
        </w:tc>
        <w:tc>
          <w:tcPr>
            <w:tcW w:w="4252" w:type="dxa"/>
          </w:tcPr>
          <w:p w14:paraId="27B45DDA" w14:textId="77777777" w:rsidR="00D25351" w:rsidRPr="00E87817" w:rsidRDefault="00000000">
            <w:pPr>
              <w:keepNext/>
              <w:spacing w:before="40" w:after="40"/>
            </w:pPr>
            <w:r w:rsidRPr="00E87817">
              <w:t>Pihak universitas menyetujui pengajuan</w:t>
            </w:r>
          </w:p>
        </w:tc>
        <w:tc>
          <w:tcPr>
            <w:tcW w:w="3402" w:type="dxa"/>
          </w:tcPr>
          <w:p w14:paraId="4D812A85" w14:textId="77777777" w:rsidR="00D25351" w:rsidRPr="00E87817" w:rsidRDefault="00000000">
            <w:pPr>
              <w:keepNext/>
              <w:spacing w:before="40" w:after="40"/>
            </w:pPr>
            <w:r w:rsidRPr="00E87817">
              <w:t>Status berubah menjadi disetujui dan terlihat oleh peminjam</w:t>
            </w:r>
          </w:p>
        </w:tc>
      </w:tr>
      <w:tr w:rsidR="00D25351" w:rsidRPr="00E87817" w14:paraId="476C5793" w14:textId="77777777">
        <w:trPr>
          <w:cantSplit/>
          <w:jc w:val="center"/>
        </w:trPr>
        <w:tc>
          <w:tcPr>
            <w:tcW w:w="567" w:type="dxa"/>
          </w:tcPr>
          <w:p w14:paraId="5E4E66C4" w14:textId="77777777" w:rsidR="00D25351" w:rsidRPr="00E87817" w:rsidRDefault="00000000">
            <w:pPr>
              <w:keepNext/>
              <w:spacing w:before="40" w:after="40"/>
              <w:jc w:val="center"/>
            </w:pPr>
            <w:r w:rsidRPr="00E87817">
              <w:t>5</w:t>
            </w:r>
          </w:p>
        </w:tc>
        <w:tc>
          <w:tcPr>
            <w:tcW w:w="4252" w:type="dxa"/>
          </w:tcPr>
          <w:p w14:paraId="00C949BE" w14:textId="77777777" w:rsidR="00D25351" w:rsidRPr="00E87817" w:rsidRDefault="00000000">
            <w:pPr>
              <w:keepNext/>
              <w:spacing w:before="40" w:after="40"/>
            </w:pPr>
            <w:r w:rsidRPr="00E87817">
              <w:t>Pihak universitas menolak pengajuan</w:t>
            </w:r>
          </w:p>
        </w:tc>
        <w:tc>
          <w:tcPr>
            <w:tcW w:w="3402" w:type="dxa"/>
          </w:tcPr>
          <w:p w14:paraId="451EBE03" w14:textId="77777777" w:rsidR="00D25351" w:rsidRPr="00E87817" w:rsidRDefault="00000000">
            <w:pPr>
              <w:keepNext/>
              <w:spacing w:before="40" w:after="40"/>
            </w:pPr>
            <w:r w:rsidRPr="00E87817">
              <w:t>Status berubah menjadi tidak disetujui dan terlihat oleh peminjam</w:t>
            </w:r>
          </w:p>
        </w:tc>
      </w:tr>
      <w:tr w:rsidR="00D25351" w:rsidRPr="00E87817" w14:paraId="3D71DCE7" w14:textId="77777777">
        <w:trPr>
          <w:cantSplit/>
          <w:jc w:val="center"/>
        </w:trPr>
        <w:tc>
          <w:tcPr>
            <w:tcW w:w="567" w:type="dxa"/>
          </w:tcPr>
          <w:p w14:paraId="22688995" w14:textId="77777777" w:rsidR="00D25351" w:rsidRPr="00E87817" w:rsidRDefault="00000000">
            <w:pPr>
              <w:keepNext/>
              <w:spacing w:before="40" w:after="40"/>
              <w:jc w:val="center"/>
            </w:pPr>
            <w:r w:rsidRPr="00E87817">
              <w:t>6</w:t>
            </w:r>
          </w:p>
        </w:tc>
        <w:tc>
          <w:tcPr>
            <w:tcW w:w="4252" w:type="dxa"/>
          </w:tcPr>
          <w:p w14:paraId="1F72D12D" w14:textId="77777777" w:rsidR="00D25351" w:rsidRPr="00E87817" w:rsidRDefault="00000000">
            <w:pPr>
              <w:keepNext/>
              <w:spacing w:before="40" w:after="40"/>
            </w:pPr>
            <w:r w:rsidRPr="00E87817">
              <w:t>Pengajuan barang BAUM disetujui</w:t>
            </w:r>
          </w:p>
        </w:tc>
        <w:tc>
          <w:tcPr>
            <w:tcW w:w="3402" w:type="dxa"/>
          </w:tcPr>
          <w:p w14:paraId="12CF8018" w14:textId="77777777" w:rsidR="00D25351" w:rsidRPr="00E87817" w:rsidRDefault="00000000">
            <w:pPr>
              <w:keepNext/>
              <w:spacing w:before="40" w:after="40"/>
            </w:pPr>
            <w:r w:rsidRPr="00E87817">
              <w:t>Dashboard dan data stok menampilkan barang yang dipinjam dan yang tersedia</w:t>
            </w:r>
          </w:p>
        </w:tc>
      </w:tr>
      <w:tr w:rsidR="00D25351" w:rsidRPr="00E87817" w14:paraId="28BFBCE1" w14:textId="77777777">
        <w:trPr>
          <w:cantSplit/>
          <w:jc w:val="center"/>
        </w:trPr>
        <w:tc>
          <w:tcPr>
            <w:tcW w:w="567" w:type="dxa"/>
          </w:tcPr>
          <w:p w14:paraId="54346EFF" w14:textId="77777777" w:rsidR="00D25351" w:rsidRPr="00E87817" w:rsidRDefault="00000000">
            <w:pPr>
              <w:spacing w:before="40" w:after="40"/>
              <w:jc w:val="center"/>
            </w:pPr>
            <w:r w:rsidRPr="00E87817">
              <w:t>7</w:t>
            </w:r>
          </w:p>
        </w:tc>
        <w:tc>
          <w:tcPr>
            <w:tcW w:w="4252" w:type="dxa"/>
          </w:tcPr>
          <w:p w14:paraId="7A9307BF" w14:textId="77777777" w:rsidR="00D25351" w:rsidRPr="00E87817" w:rsidRDefault="00000000">
            <w:pPr>
              <w:spacing w:before="40" w:after="40"/>
            </w:pPr>
            <w:r w:rsidRPr="00E87817">
              <w:t>Pengajuan ruang kelas atau laboratorium disetujui</w:t>
            </w:r>
          </w:p>
        </w:tc>
        <w:tc>
          <w:tcPr>
            <w:tcW w:w="3402" w:type="dxa"/>
          </w:tcPr>
          <w:p w14:paraId="759D25CA" w14:textId="77777777" w:rsidR="00D25351" w:rsidRPr="00E87817" w:rsidRDefault="00000000">
            <w:pPr>
              <w:spacing w:before="40" w:after="40"/>
            </w:pPr>
            <w:r w:rsidRPr="00E87817">
              <w:t>Dashboard menampilkan ruang tersebut sebagai sedang dipakai</w:t>
            </w:r>
          </w:p>
        </w:tc>
      </w:tr>
    </w:tbl>
    <w:p w14:paraId="5EBDDF60" w14:textId="77777777" w:rsidR="00D25351" w:rsidRPr="00E87817" w:rsidRDefault="00D25351">
      <w:pPr>
        <w:spacing w:after="0"/>
      </w:pPr>
    </w:p>
    <w:p w14:paraId="352F4556" w14:textId="77777777" w:rsidR="00D25351" w:rsidRPr="00E87817" w:rsidRDefault="00000000">
      <w:pPr>
        <w:pStyle w:val="Heading2"/>
        <w:rPr>
          <w:color w:val="auto"/>
        </w:rPr>
      </w:pPr>
      <w:r w:rsidRPr="00E87817">
        <w:rPr>
          <w:color w:val="auto"/>
        </w:rPr>
        <w:t>7.7 Pelatihan Pengguna</w:t>
      </w:r>
    </w:p>
    <w:p w14:paraId="7183B773" w14:textId="77777777" w:rsidR="00D25351" w:rsidRPr="00E87817" w:rsidRDefault="00000000">
      <w:pPr>
        <w:jc w:val="both"/>
      </w:pPr>
      <w:r w:rsidRPr="00E87817">
        <w:t>Pada minggu 10 dilakukan pelatihan bagi pihak universitas (pemantauan dan persetujuan) serta perwakilan peminjam (pengajuan dan melihat status), dilengkapi manual pengguna dan pendampingan awal setelah sistem digunakan.</w:t>
      </w:r>
    </w:p>
    <w:p w14:paraId="6521B45B" w14:textId="77777777" w:rsidR="00D25351" w:rsidRPr="00E87817" w:rsidRDefault="00000000">
      <w:pPr>
        <w:pStyle w:val="Heading1"/>
        <w:pageBreakBefore/>
        <w:rPr>
          <w:color w:val="auto"/>
        </w:rPr>
      </w:pPr>
      <w:r w:rsidRPr="00E87817">
        <w:rPr>
          <w:color w:val="auto"/>
        </w:rPr>
        <w:lastRenderedPageBreak/>
        <w:t>BAB 8 ESTIMASI BIAYA PROYEK</w:t>
      </w:r>
    </w:p>
    <w:p w14:paraId="5910F161" w14:textId="77777777" w:rsidR="00D25351" w:rsidRPr="00E87817" w:rsidRDefault="00000000">
      <w:pPr>
        <w:keepNext/>
        <w:spacing w:after="60"/>
        <w:jc w:val="both"/>
      </w:pPr>
      <w:r w:rsidRPr="00E87817">
        <w:t>Estimasi biaya berikut merupakan perkiraan awal berdasarkan ruang lingkup dan jadwal pekerjaan selama 10 minggu:</w:t>
      </w:r>
    </w:p>
    <w:tbl>
      <w:tblPr>
        <w:tblStyle w:val="TableGrid"/>
        <w:tblW w:w="0" w:type="auto"/>
        <w:jc w:val="center"/>
        <w:tblLayout w:type="fixed"/>
        <w:tblLook w:val="04A0" w:firstRow="1" w:lastRow="0" w:firstColumn="1" w:lastColumn="0" w:noHBand="0" w:noVBand="1"/>
      </w:tblPr>
      <w:tblGrid>
        <w:gridCol w:w="567"/>
        <w:gridCol w:w="2608"/>
        <w:gridCol w:w="3402"/>
        <w:gridCol w:w="1644"/>
      </w:tblGrid>
      <w:tr w:rsidR="00D25351" w:rsidRPr="00E87817" w14:paraId="1FA0FB3F" w14:textId="77777777">
        <w:trPr>
          <w:cantSplit/>
          <w:tblHeader/>
          <w:jc w:val="center"/>
        </w:trPr>
        <w:tc>
          <w:tcPr>
            <w:tcW w:w="567" w:type="dxa"/>
            <w:shd w:val="clear" w:color="auto" w:fill="D9D9D9"/>
          </w:tcPr>
          <w:p w14:paraId="7A090CC6" w14:textId="77777777" w:rsidR="00D25351" w:rsidRPr="00E87817" w:rsidRDefault="00000000">
            <w:pPr>
              <w:keepNext/>
              <w:spacing w:before="40" w:after="40"/>
              <w:jc w:val="center"/>
            </w:pPr>
            <w:r w:rsidRPr="00E87817">
              <w:rPr>
                <w:b/>
              </w:rPr>
              <w:t>No</w:t>
            </w:r>
          </w:p>
        </w:tc>
        <w:tc>
          <w:tcPr>
            <w:tcW w:w="2608" w:type="dxa"/>
            <w:shd w:val="clear" w:color="auto" w:fill="D9D9D9"/>
          </w:tcPr>
          <w:p w14:paraId="483BEF68" w14:textId="77777777" w:rsidR="00D25351" w:rsidRPr="00E87817" w:rsidRDefault="00000000">
            <w:pPr>
              <w:keepNext/>
              <w:spacing w:before="40" w:after="40"/>
              <w:jc w:val="center"/>
            </w:pPr>
            <w:r w:rsidRPr="00E87817">
              <w:rPr>
                <w:b/>
              </w:rPr>
              <w:t>Komponen</w:t>
            </w:r>
          </w:p>
        </w:tc>
        <w:tc>
          <w:tcPr>
            <w:tcW w:w="3402" w:type="dxa"/>
            <w:shd w:val="clear" w:color="auto" w:fill="D9D9D9"/>
          </w:tcPr>
          <w:p w14:paraId="3E5C3CC7" w14:textId="77777777" w:rsidR="00D25351" w:rsidRPr="00E87817" w:rsidRDefault="00000000">
            <w:pPr>
              <w:keepNext/>
              <w:spacing w:before="40" w:after="40"/>
              <w:jc w:val="center"/>
            </w:pPr>
            <w:r w:rsidRPr="00E87817">
              <w:rPr>
                <w:b/>
              </w:rPr>
              <w:t>Cakupan</w:t>
            </w:r>
          </w:p>
        </w:tc>
        <w:tc>
          <w:tcPr>
            <w:tcW w:w="1644" w:type="dxa"/>
            <w:shd w:val="clear" w:color="auto" w:fill="D9D9D9"/>
          </w:tcPr>
          <w:p w14:paraId="73946985" w14:textId="77777777" w:rsidR="00D25351" w:rsidRPr="00E87817" w:rsidRDefault="00000000">
            <w:pPr>
              <w:keepNext/>
              <w:spacing w:before="40" w:after="40"/>
              <w:jc w:val="center"/>
            </w:pPr>
            <w:r w:rsidRPr="00E87817">
              <w:rPr>
                <w:b/>
              </w:rPr>
              <w:t>Estimasi Biaya</w:t>
            </w:r>
          </w:p>
        </w:tc>
      </w:tr>
      <w:tr w:rsidR="00D25351" w:rsidRPr="00E87817" w14:paraId="3AF7B099" w14:textId="77777777">
        <w:trPr>
          <w:cantSplit/>
          <w:jc w:val="center"/>
        </w:trPr>
        <w:tc>
          <w:tcPr>
            <w:tcW w:w="567" w:type="dxa"/>
          </w:tcPr>
          <w:p w14:paraId="7DD350F6" w14:textId="77777777" w:rsidR="00D25351" w:rsidRPr="00E87817" w:rsidRDefault="00000000">
            <w:pPr>
              <w:keepNext/>
              <w:spacing w:before="40" w:after="40"/>
              <w:jc w:val="center"/>
            </w:pPr>
            <w:r w:rsidRPr="00E87817">
              <w:t>1</w:t>
            </w:r>
          </w:p>
        </w:tc>
        <w:tc>
          <w:tcPr>
            <w:tcW w:w="2608" w:type="dxa"/>
          </w:tcPr>
          <w:p w14:paraId="2ED5EC99" w14:textId="77777777" w:rsidR="00D25351" w:rsidRPr="00E87817" w:rsidRDefault="00000000">
            <w:pPr>
              <w:keepNext/>
              <w:spacing w:before="40" w:after="40"/>
            </w:pPr>
            <w:r w:rsidRPr="00E87817">
              <w:t>Pengembangan Sistem</w:t>
            </w:r>
          </w:p>
        </w:tc>
        <w:tc>
          <w:tcPr>
            <w:tcW w:w="3402" w:type="dxa"/>
          </w:tcPr>
          <w:p w14:paraId="5FE26D8A" w14:textId="77777777" w:rsidR="00D25351" w:rsidRPr="00E87817" w:rsidRDefault="00000000">
            <w:pPr>
              <w:keepNext/>
              <w:spacing w:before="40" w:after="40"/>
            </w:pPr>
            <w:r w:rsidRPr="00E87817">
              <w:t>Analisis, desain, dan pengembangan seluruh modul (minggu 1–8)</w:t>
            </w:r>
          </w:p>
        </w:tc>
        <w:tc>
          <w:tcPr>
            <w:tcW w:w="1644" w:type="dxa"/>
          </w:tcPr>
          <w:p w14:paraId="0C913DAC" w14:textId="77777777" w:rsidR="00D25351" w:rsidRPr="00E87817" w:rsidRDefault="00000000">
            <w:pPr>
              <w:keepNext/>
              <w:spacing w:before="40" w:after="40"/>
            </w:pPr>
            <w:r w:rsidRPr="00E87817">
              <w:t>Rp5.000.000</w:t>
            </w:r>
          </w:p>
        </w:tc>
      </w:tr>
      <w:tr w:rsidR="00D25351" w:rsidRPr="00E87817" w14:paraId="02320BB9" w14:textId="77777777">
        <w:trPr>
          <w:cantSplit/>
          <w:jc w:val="center"/>
        </w:trPr>
        <w:tc>
          <w:tcPr>
            <w:tcW w:w="567" w:type="dxa"/>
          </w:tcPr>
          <w:p w14:paraId="4B3EB180" w14:textId="77777777" w:rsidR="00D25351" w:rsidRPr="00E87817" w:rsidRDefault="00000000">
            <w:pPr>
              <w:keepNext/>
              <w:spacing w:before="40" w:after="40"/>
              <w:jc w:val="center"/>
            </w:pPr>
            <w:r w:rsidRPr="00E87817">
              <w:t>2</w:t>
            </w:r>
          </w:p>
        </w:tc>
        <w:tc>
          <w:tcPr>
            <w:tcW w:w="2608" w:type="dxa"/>
          </w:tcPr>
          <w:p w14:paraId="3F2C6620" w14:textId="77777777" w:rsidR="00D25351" w:rsidRPr="00E87817" w:rsidRDefault="00000000">
            <w:pPr>
              <w:keepNext/>
              <w:spacing w:before="40" w:after="40"/>
            </w:pPr>
            <w:r w:rsidRPr="00E87817">
              <w:t>Hosting dan Domain</w:t>
            </w:r>
          </w:p>
        </w:tc>
        <w:tc>
          <w:tcPr>
            <w:tcW w:w="3402" w:type="dxa"/>
          </w:tcPr>
          <w:p w14:paraId="25569F4F" w14:textId="77777777" w:rsidR="00D25351" w:rsidRPr="00E87817" w:rsidRDefault="00000000">
            <w:pPr>
              <w:keepNext/>
              <w:spacing w:before="40" w:after="40"/>
            </w:pPr>
            <w:r w:rsidRPr="00E87817">
              <w:t>Menjalankan sistem agar dapat diakses pengguna</w:t>
            </w:r>
          </w:p>
        </w:tc>
        <w:tc>
          <w:tcPr>
            <w:tcW w:w="1644" w:type="dxa"/>
          </w:tcPr>
          <w:p w14:paraId="072A70B2" w14:textId="77777777" w:rsidR="00D25351" w:rsidRPr="00E87817" w:rsidRDefault="00000000">
            <w:pPr>
              <w:keepNext/>
              <w:spacing w:before="40" w:after="40"/>
            </w:pPr>
            <w:r w:rsidRPr="00E87817">
              <w:t>Rp1.000.000</w:t>
            </w:r>
          </w:p>
        </w:tc>
      </w:tr>
      <w:tr w:rsidR="00D25351" w:rsidRPr="00E87817" w14:paraId="54E6E749" w14:textId="77777777">
        <w:trPr>
          <w:cantSplit/>
          <w:jc w:val="center"/>
        </w:trPr>
        <w:tc>
          <w:tcPr>
            <w:tcW w:w="567" w:type="dxa"/>
          </w:tcPr>
          <w:p w14:paraId="54F86E61" w14:textId="77777777" w:rsidR="00D25351" w:rsidRPr="00E87817" w:rsidRDefault="00000000">
            <w:pPr>
              <w:keepNext/>
              <w:spacing w:before="40" w:after="40"/>
              <w:jc w:val="center"/>
            </w:pPr>
            <w:r w:rsidRPr="00E87817">
              <w:t>3</w:t>
            </w:r>
          </w:p>
        </w:tc>
        <w:tc>
          <w:tcPr>
            <w:tcW w:w="2608" w:type="dxa"/>
          </w:tcPr>
          <w:p w14:paraId="59AF6597" w14:textId="77777777" w:rsidR="00D25351" w:rsidRPr="00E87817" w:rsidRDefault="00000000">
            <w:pPr>
              <w:keepNext/>
              <w:spacing w:before="40" w:after="40"/>
            </w:pPr>
            <w:r w:rsidRPr="00E87817">
              <w:t>Pengujian dan UAT</w:t>
            </w:r>
          </w:p>
        </w:tc>
        <w:tc>
          <w:tcPr>
            <w:tcW w:w="3402" w:type="dxa"/>
          </w:tcPr>
          <w:p w14:paraId="38D94758" w14:textId="77777777" w:rsidR="00D25351" w:rsidRPr="00E87817" w:rsidRDefault="00000000">
            <w:pPr>
              <w:keepNext/>
              <w:spacing w:before="40" w:after="40"/>
            </w:pPr>
            <w:r w:rsidRPr="00E87817">
              <w:t>Pengujian fungsional dan UAT (minggu 9)</w:t>
            </w:r>
          </w:p>
        </w:tc>
        <w:tc>
          <w:tcPr>
            <w:tcW w:w="1644" w:type="dxa"/>
          </w:tcPr>
          <w:p w14:paraId="0292CD9E" w14:textId="77777777" w:rsidR="00D25351" w:rsidRPr="00E87817" w:rsidRDefault="00000000">
            <w:pPr>
              <w:keepNext/>
              <w:spacing w:before="40" w:after="40"/>
            </w:pPr>
            <w:r w:rsidRPr="00E87817">
              <w:t>Rp500.000</w:t>
            </w:r>
          </w:p>
        </w:tc>
      </w:tr>
      <w:tr w:rsidR="00D25351" w:rsidRPr="00E87817" w14:paraId="095EDFA0" w14:textId="77777777">
        <w:trPr>
          <w:cantSplit/>
          <w:jc w:val="center"/>
        </w:trPr>
        <w:tc>
          <w:tcPr>
            <w:tcW w:w="567" w:type="dxa"/>
          </w:tcPr>
          <w:p w14:paraId="3943C0E7" w14:textId="77777777" w:rsidR="00D25351" w:rsidRPr="00E87817" w:rsidRDefault="00000000">
            <w:pPr>
              <w:keepNext/>
              <w:spacing w:before="40" w:after="40"/>
              <w:jc w:val="center"/>
            </w:pPr>
            <w:r w:rsidRPr="00E87817">
              <w:t>4</w:t>
            </w:r>
          </w:p>
        </w:tc>
        <w:tc>
          <w:tcPr>
            <w:tcW w:w="2608" w:type="dxa"/>
          </w:tcPr>
          <w:p w14:paraId="774C1F2D" w14:textId="77777777" w:rsidR="00D25351" w:rsidRPr="00E87817" w:rsidRDefault="00000000">
            <w:pPr>
              <w:keepNext/>
              <w:spacing w:before="40" w:after="40"/>
            </w:pPr>
            <w:r w:rsidRPr="00E87817">
              <w:t>Pelatihan Pengguna dan Dokumentasi</w:t>
            </w:r>
          </w:p>
        </w:tc>
        <w:tc>
          <w:tcPr>
            <w:tcW w:w="3402" w:type="dxa"/>
          </w:tcPr>
          <w:p w14:paraId="3E550991" w14:textId="77777777" w:rsidR="00D25351" w:rsidRPr="00E87817" w:rsidRDefault="00000000">
            <w:pPr>
              <w:keepNext/>
              <w:spacing w:before="40" w:after="40"/>
            </w:pPr>
            <w:r w:rsidRPr="00E87817">
              <w:t>Pelatihan, manual pengguna, laporan akhir (minggu 10)</w:t>
            </w:r>
          </w:p>
        </w:tc>
        <w:tc>
          <w:tcPr>
            <w:tcW w:w="1644" w:type="dxa"/>
          </w:tcPr>
          <w:p w14:paraId="5F5CE234" w14:textId="77777777" w:rsidR="00D25351" w:rsidRPr="00E87817" w:rsidRDefault="00000000">
            <w:pPr>
              <w:keepNext/>
              <w:spacing w:before="40" w:after="40"/>
            </w:pPr>
            <w:r w:rsidRPr="00E87817">
              <w:t>Rp500.000</w:t>
            </w:r>
          </w:p>
        </w:tc>
      </w:tr>
      <w:tr w:rsidR="00D25351" w:rsidRPr="00E87817" w14:paraId="639A980D" w14:textId="77777777">
        <w:trPr>
          <w:cantSplit/>
          <w:jc w:val="center"/>
        </w:trPr>
        <w:tc>
          <w:tcPr>
            <w:tcW w:w="567" w:type="dxa"/>
          </w:tcPr>
          <w:p w14:paraId="17B5C4D6" w14:textId="77777777" w:rsidR="00D25351" w:rsidRPr="00E87817" w:rsidRDefault="00000000">
            <w:pPr>
              <w:keepNext/>
              <w:spacing w:before="40" w:after="40"/>
              <w:jc w:val="center"/>
            </w:pPr>
            <w:r w:rsidRPr="00E87817">
              <w:t>5</w:t>
            </w:r>
          </w:p>
        </w:tc>
        <w:tc>
          <w:tcPr>
            <w:tcW w:w="2608" w:type="dxa"/>
          </w:tcPr>
          <w:p w14:paraId="334CF2B3" w14:textId="77777777" w:rsidR="00D25351" w:rsidRPr="00E87817" w:rsidRDefault="00000000">
            <w:pPr>
              <w:keepNext/>
              <w:spacing w:before="40" w:after="40"/>
            </w:pPr>
            <w:r w:rsidRPr="00E87817">
              <w:t>Operasional dan Internet</w:t>
            </w:r>
          </w:p>
        </w:tc>
        <w:tc>
          <w:tcPr>
            <w:tcW w:w="3402" w:type="dxa"/>
          </w:tcPr>
          <w:p w14:paraId="2A079645" w14:textId="77777777" w:rsidR="00D25351" w:rsidRPr="00E87817" w:rsidRDefault="00000000">
            <w:pPr>
              <w:keepNext/>
              <w:spacing w:before="40" w:after="40"/>
            </w:pPr>
            <w:r w:rsidRPr="00E87817">
              <w:t>Koordinasi, wawancara, FGD, dan koneksi selama pekerjaan</w:t>
            </w:r>
          </w:p>
        </w:tc>
        <w:tc>
          <w:tcPr>
            <w:tcW w:w="1644" w:type="dxa"/>
          </w:tcPr>
          <w:p w14:paraId="001C955C" w14:textId="77777777" w:rsidR="00D25351" w:rsidRPr="00E87817" w:rsidRDefault="00000000">
            <w:pPr>
              <w:keepNext/>
              <w:spacing w:before="40" w:after="40"/>
            </w:pPr>
            <w:r w:rsidRPr="00E87817">
              <w:t>Rp1.000.000</w:t>
            </w:r>
          </w:p>
        </w:tc>
      </w:tr>
      <w:tr w:rsidR="00D25351" w:rsidRPr="00E87817" w14:paraId="41DCCF2A" w14:textId="77777777">
        <w:trPr>
          <w:cantSplit/>
          <w:jc w:val="center"/>
        </w:trPr>
        <w:tc>
          <w:tcPr>
            <w:tcW w:w="567" w:type="dxa"/>
          </w:tcPr>
          <w:p w14:paraId="3CC81C51" w14:textId="77777777" w:rsidR="00D25351" w:rsidRPr="00E87817" w:rsidRDefault="00D25351">
            <w:pPr>
              <w:spacing w:before="40" w:after="40"/>
              <w:jc w:val="center"/>
            </w:pPr>
          </w:p>
        </w:tc>
        <w:tc>
          <w:tcPr>
            <w:tcW w:w="2608" w:type="dxa"/>
          </w:tcPr>
          <w:p w14:paraId="63F31F5F" w14:textId="77777777" w:rsidR="00D25351" w:rsidRPr="00E87817" w:rsidRDefault="00000000">
            <w:pPr>
              <w:spacing w:before="40" w:after="40"/>
            </w:pPr>
            <w:r w:rsidRPr="00E87817">
              <w:t>Total Estimasi Biaya Proyek</w:t>
            </w:r>
          </w:p>
        </w:tc>
        <w:tc>
          <w:tcPr>
            <w:tcW w:w="3402" w:type="dxa"/>
          </w:tcPr>
          <w:p w14:paraId="01077873" w14:textId="77777777" w:rsidR="00D25351" w:rsidRPr="00E87817" w:rsidRDefault="00D25351">
            <w:pPr>
              <w:spacing w:before="40" w:after="40"/>
            </w:pPr>
          </w:p>
        </w:tc>
        <w:tc>
          <w:tcPr>
            <w:tcW w:w="1644" w:type="dxa"/>
          </w:tcPr>
          <w:p w14:paraId="16A48DB3" w14:textId="77777777" w:rsidR="00D25351" w:rsidRPr="00E87817" w:rsidRDefault="00000000">
            <w:pPr>
              <w:spacing w:before="40" w:after="40"/>
            </w:pPr>
            <w:r w:rsidRPr="00E87817">
              <w:rPr>
                <w:b/>
              </w:rPr>
              <w:t>Rp8.000.000</w:t>
            </w:r>
          </w:p>
        </w:tc>
      </w:tr>
    </w:tbl>
    <w:p w14:paraId="4F045A02" w14:textId="77777777" w:rsidR="00D25351" w:rsidRPr="00E87817" w:rsidRDefault="00D25351">
      <w:pPr>
        <w:spacing w:after="0"/>
      </w:pPr>
    </w:p>
    <w:p w14:paraId="74FDD57E" w14:textId="77777777" w:rsidR="00D25351" w:rsidRPr="00E87817" w:rsidRDefault="00000000">
      <w:pPr>
        <w:jc w:val="both"/>
      </w:pPr>
      <w:r w:rsidRPr="00E87817">
        <w:t>Estimasi biaya ini merupakan perkiraan awal dan dapat berubah sesuai dengan kebutuhan proyek.</w:t>
      </w:r>
    </w:p>
    <w:p w14:paraId="48F429A6" w14:textId="77777777" w:rsidR="00D25351" w:rsidRPr="00E87817" w:rsidRDefault="00000000">
      <w:pPr>
        <w:pStyle w:val="Heading1"/>
        <w:pageBreakBefore/>
        <w:rPr>
          <w:color w:val="auto"/>
        </w:rPr>
      </w:pPr>
      <w:r w:rsidRPr="00E87817">
        <w:rPr>
          <w:color w:val="auto"/>
        </w:rPr>
        <w:lastRenderedPageBreak/>
        <w:t>BAB 9 JADWAL PROYEK</w:t>
      </w:r>
    </w:p>
    <w:p w14:paraId="59EEAE47" w14:textId="77777777" w:rsidR="00D25351" w:rsidRPr="00E87817" w:rsidRDefault="00000000">
      <w:pPr>
        <w:pStyle w:val="Heading2"/>
        <w:rPr>
          <w:color w:val="auto"/>
        </w:rPr>
      </w:pPr>
      <w:r w:rsidRPr="00E87817">
        <w:rPr>
          <w:color w:val="auto"/>
        </w:rPr>
        <w:t>9.1 Jadwal Ringkas</w:t>
      </w:r>
    </w:p>
    <w:tbl>
      <w:tblPr>
        <w:tblStyle w:val="TableGrid"/>
        <w:tblW w:w="0" w:type="auto"/>
        <w:jc w:val="center"/>
        <w:tblLayout w:type="fixed"/>
        <w:tblLook w:val="04A0" w:firstRow="1" w:lastRow="0" w:firstColumn="1" w:lastColumn="0" w:noHBand="0" w:noVBand="1"/>
      </w:tblPr>
      <w:tblGrid>
        <w:gridCol w:w="1701"/>
        <w:gridCol w:w="6520"/>
      </w:tblGrid>
      <w:tr w:rsidR="00D25351" w:rsidRPr="00E87817" w14:paraId="05E18849" w14:textId="77777777">
        <w:trPr>
          <w:cantSplit/>
          <w:tblHeader/>
          <w:jc w:val="center"/>
        </w:trPr>
        <w:tc>
          <w:tcPr>
            <w:tcW w:w="1701" w:type="dxa"/>
            <w:shd w:val="clear" w:color="auto" w:fill="D9D9D9"/>
          </w:tcPr>
          <w:p w14:paraId="34A0C5FE" w14:textId="77777777" w:rsidR="00D25351" w:rsidRPr="00E87817" w:rsidRDefault="00000000">
            <w:pPr>
              <w:keepNext/>
              <w:spacing w:before="40" w:after="40"/>
              <w:jc w:val="center"/>
            </w:pPr>
            <w:r w:rsidRPr="00E87817">
              <w:rPr>
                <w:b/>
              </w:rPr>
              <w:t>Minggu</w:t>
            </w:r>
          </w:p>
        </w:tc>
        <w:tc>
          <w:tcPr>
            <w:tcW w:w="6520" w:type="dxa"/>
            <w:shd w:val="clear" w:color="auto" w:fill="D9D9D9"/>
          </w:tcPr>
          <w:p w14:paraId="16D85FD7" w14:textId="77777777" w:rsidR="00D25351" w:rsidRPr="00E87817" w:rsidRDefault="00000000">
            <w:pPr>
              <w:keepNext/>
              <w:spacing w:before="40" w:after="40"/>
              <w:jc w:val="center"/>
            </w:pPr>
            <w:r w:rsidRPr="00E87817">
              <w:rPr>
                <w:b/>
              </w:rPr>
              <w:t>Kegiatan</w:t>
            </w:r>
          </w:p>
        </w:tc>
      </w:tr>
      <w:tr w:rsidR="00D25351" w:rsidRPr="00E87817" w14:paraId="1E074210" w14:textId="77777777">
        <w:trPr>
          <w:cantSplit/>
          <w:jc w:val="center"/>
        </w:trPr>
        <w:tc>
          <w:tcPr>
            <w:tcW w:w="1701" w:type="dxa"/>
          </w:tcPr>
          <w:p w14:paraId="38360F71" w14:textId="77777777" w:rsidR="00D25351" w:rsidRPr="00E87817" w:rsidRDefault="00000000">
            <w:pPr>
              <w:keepNext/>
              <w:spacing w:before="40" w:after="40"/>
              <w:jc w:val="center"/>
            </w:pPr>
            <w:r w:rsidRPr="00E87817">
              <w:t>1–2</w:t>
            </w:r>
          </w:p>
        </w:tc>
        <w:tc>
          <w:tcPr>
            <w:tcW w:w="6520" w:type="dxa"/>
          </w:tcPr>
          <w:p w14:paraId="0CFB415D" w14:textId="77777777" w:rsidR="00D25351" w:rsidRPr="00E87817" w:rsidRDefault="00000000">
            <w:pPr>
              <w:keepNext/>
              <w:spacing w:before="40" w:after="40"/>
            </w:pPr>
            <w:r w:rsidRPr="00E87817">
              <w:t>Analisis kebutuhan</w:t>
            </w:r>
          </w:p>
        </w:tc>
      </w:tr>
      <w:tr w:rsidR="00D25351" w:rsidRPr="00E87817" w14:paraId="00E659C8" w14:textId="77777777">
        <w:trPr>
          <w:cantSplit/>
          <w:jc w:val="center"/>
        </w:trPr>
        <w:tc>
          <w:tcPr>
            <w:tcW w:w="1701" w:type="dxa"/>
          </w:tcPr>
          <w:p w14:paraId="177E18E9" w14:textId="77777777" w:rsidR="00D25351" w:rsidRPr="00E87817" w:rsidRDefault="00000000">
            <w:pPr>
              <w:keepNext/>
              <w:spacing w:before="40" w:after="40"/>
              <w:jc w:val="center"/>
            </w:pPr>
            <w:r w:rsidRPr="00E87817">
              <w:t>3–4</w:t>
            </w:r>
          </w:p>
        </w:tc>
        <w:tc>
          <w:tcPr>
            <w:tcW w:w="6520" w:type="dxa"/>
          </w:tcPr>
          <w:p w14:paraId="5B8E65DB" w14:textId="77777777" w:rsidR="00D25351" w:rsidRPr="00E87817" w:rsidRDefault="00000000">
            <w:pPr>
              <w:keepNext/>
              <w:spacing w:before="40" w:after="40"/>
            </w:pPr>
            <w:r w:rsidRPr="00E87817">
              <w:t>Desain sistem</w:t>
            </w:r>
          </w:p>
        </w:tc>
      </w:tr>
      <w:tr w:rsidR="00D25351" w:rsidRPr="00E87817" w14:paraId="4F7FCDFF" w14:textId="77777777">
        <w:trPr>
          <w:cantSplit/>
          <w:jc w:val="center"/>
        </w:trPr>
        <w:tc>
          <w:tcPr>
            <w:tcW w:w="1701" w:type="dxa"/>
          </w:tcPr>
          <w:p w14:paraId="200EEB41" w14:textId="77777777" w:rsidR="00D25351" w:rsidRPr="00E87817" w:rsidRDefault="00000000">
            <w:pPr>
              <w:keepNext/>
              <w:spacing w:before="40" w:after="40"/>
              <w:jc w:val="center"/>
            </w:pPr>
            <w:r w:rsidRPr="00E87817">
              <w:t>5–8</w:t>
            </w:r>
          </w:p>
        </w:tc>
        <w:tc>
          <w:tcPr>
            <w:tcW w:w="6520" w:type="dxa"/>
          </w:tcPr>
          <w:p w14:paraId="7763ECC9" w14:textId="77777777" w:rsidR="00D25351" w:rsidRPr="00E87817" w:rsidRDefault="00000000">
            <w:pPr>
              <w:keepNext/>
              <w:spacing w:before="40" w:after="40"/>
            </w:pPr>
            <w:r w:rsidRPr="00E87817">
              <w:t>Pengembangan</w:t>
            </w:r>
          </w:p>
        </w:tc>
      </w:tr>
      <w:tr w:rsidR="00D25351" w:rsidRPr="00E87817" w14:paraId="42385EC3" w14:textId="77777777">
        <w:trPr>
          <w:cantSplit/>
          <w:jc w:val="center"/>
        </w:trPr>
        <w:tc>
          <w:tcPr>
            <w:tcW w:w="1701" w:type="dxa"/>
          </w:tcPr>
          <w:p w14:paraId="750E9250" w14:textId="77777777" w:rsidR="00D25351" w:rsidRPr="00E87817" w:rsidRDefault="00000000">
            <w:pPr>
              <w:keepNext/>
              <w:spacing w:before="40" w:after="40"/>
              <w:jc w:val="center"/>
            </w:pPr>
            <w:r w:rsidRPr="00E87817">
              <w:t>9</w:t>
            </w:r>
          </w:p>
        </w:tc>
        <w:tc>
          <w:tcPr>
            <w:tcW w:w="6520" w:type="dxa"/>
          </w:tcPr>
          <w:p w14:paraId="4B100FBB" w14:textId="77777777" w:rsidR="00D25351" w:rsidRPr="00E87817" w:rsidRDefault="00000000">
            <w:pPr>
              <w:keepNext/>
              <w:spacing w:before="40" w:after="40"/>
            </w:pPr>
            <w:r w:rsidRPr="00E87817">
              <w:t>Testing (termasuk UAT)</w:t>
            </w:r>
          </w:p>
        </w:tc>
      </w:tr>
      <w:tr w:rsidR="00D25351" w:rsidRPr="00E87817" w14:paraId="32D5A9E9" w14:textId="77777777">
        <w:trPr>
          <w:cantSplit/>
          <w:jc w:val="center"/>
        </w:trPr>
        <w:tc>
          <w:tcPr>
            <w:tcW w:w="1701" w:type="dxa"/>
          </w:tcPr>
          <w:p w14:paraId="079832EA" w14:textId="77777777" w:rsidR="00D25351" w:rsidRPr="00E87817" w:rsidRDefault="00000000">
            <w:pPr>
              <w:spacing w:before="40" w:after="40"/>
              <w:jc w:val="center"/>
            </w:pPr>
            <w:r w:rsidRPr="00E87817">
              <w:t>10</w:t>
            </w:r>
          </w:p>
        </w:tc>
        <w:tc>
          <w:tcPr>
            <w:tcW w:w="6520" w:type="dxa"/>
          </w:tcPr>
          <w:p w14:paraId="74E5E6D7" w14:textId="77777777" w:rsidR="00D25351" w:rsidRPr="00E87817" w:rsidRDefault="00000000">
            <w:pPr>
              <w:spacing w:before="40" w:after="40"/>
            </w:pPr>
            <w:r w:rsidRPr="00E87817">
              <w:t>Implementasi dan pelatihan</w:t>
            </w:r>
          </w:p>
        </w:tc>
      </w:tr>
    </w:tbl>
    <w:p w14:paraId="49E42763" w14:textId="77777777" w:rsidR="00D25351" w:rsidRPr="00E87817" w:rsidRDefault="00D25351">
      <w:pPr>
        <w:spacing w:after="0"/>
      </w:pPr>
    </w:p>
    <w:p w14:paraId="50C7CF57" w14:textId="77777777" w:rsidR="00D25351" w:rsidRPr="00E87817" w:rsidRDefault="00000000">
      <w:pPr>
        <w:pStyle w:val="Heading2"/>
        <w:rPr>
          <w:color w:val="auto"/>
        </w:rPr>
      </w:pPr>
      <w:r w:rsidRPr="00E87817">
        <w:rPr>
          <w:color w:val="auto"/>
        </w:rPr>
        <w:t>9.2 Bagan Waktu</w:t>
      </w:r>
    </w:p>
    <w:tbl>
      <w:tblPr>
        <w:tblStyle w:val="TableGrid"/>
        <w:tblW w:w="0" w:type="auto"/>
        <w:jc w:val="center"/>
        <w:tblLayout w:type="fixed"/>
        <w:tblLook w:val="04A0" w:firstRow="1" w:lastRow="0" w:firstColumn="1" w:lastColumn="0" w:noHBand="0" w:noVBand="1"/>
      </w:tblPr>
      <w:tblGrid>
        <w:gridCol w:w="2608"/>
        <w:gridCol w:w="567"/>
        <w:gridCol w:w="567"/>
        <w:gridCol w:w="567"/>
        <w:gridCol w:w="567"/>
        <w:gridCol w:w="567"/>
        <w:gridCol w:w="567"/>
        <w:gridCol w:w="567"/>
        <w:gridCol w:w="567"/>
        <w:gridCol w:w="567"/>
        <w:gridCol w:w="567"/>
      </w:tblGrid>
      <w:tr w:rsidR="00D25351" w:rsidRPr="00E87817" w14:paraId="269C4545" w14:textId="77777777">
        <w:trPr>
          <w:jc w:val="center"/>
        </w:trPr>
        <w:tc>
          <w:tcPr>
            <w:tcW w:w="2608" w:type="dxa"/>
            <w:shd w:val="clear" w:color="auto" w:fill="D9D9D9"/>
          </w:tcPr>
          <w:p w14:paraId="1C6A164C" w14:textId="77777777" w:rsidR="00D25351" w:rsidRPr="00E87817" w:rsidRDefault="00000000">
            <w:pPr>
              <w:spacing w:before="20" w:after="20"/>
            </w:pPr>
            <w:r w:rsidRPr="00E87817">
              <w:rPr>
                <w:b/>
                <w:sz w:val="18"/>
              </w:rPr>
              <w:t>Kegiatan</w:t>
            </w:r>
          </w:p>
        </w:tc>
        <w:tc>
          <w:tcPr>
            <w:tcW w:w="567" w:type="dxa"/>
            <w:shd w:val="clear" w:color="auto" w:fill="D9D9D9"/>
          </w:tcPr>
          <w:p w14:paraId="2CE62559" w14:textId="77777777" w:rsidR="00D25351" w:rsidRPr="00E87817" w:rsidRDefault="00000000">
            <w:pPr>
              <w:spacing w:before="20" w:after="20"/>
              <w:jc w:val="center"/>
            </w:pPr>
            <w:r w:rsidRPr="00E87817">
              <w:rPr>
                <w:b/>
                <w:sz w:val="18"/>
              </w:rPr>
              <w:t>M1</w:t>
            </w:r>
          </w:p>
        </w:tc>
        <w:tc>
          <w:tcPr>
            <w:tcW w:w="567" w:type="dxa"/>
            <w:shd w:val="clear" w:color="auto" w:fill="D9D9D9"/>
          </w:tcPr>
          <w:p w14:paraId="1433829A" w14:textId="77777777" w:rsidR="00D25351" w:rsidRPr="00E87817" w:rsidRDefault="00000000">
            <w:pPr>
              <w:spacing w:before="20" w:after="20"/>
              <w:jc w:val="center"/>
            </w:pPr>
            <w:r w:rsidRPr="00E87817">
              <w:rPr>
                <w:b/>
                <w:sz w:val="18"/>
              </w:rPr>
              <w:t>M2</w:t>
            </w:r>
          </w:p>
        </w:tc>
        <w:tc>
          <w:tcPr>
            <w:tcW w:w="567" w:type="dxa"/>
            <w:shd w:val="clear" w:color="auto" w:fill="D9D9D9"/>
          </w:tcPr>
          <w:p w14:paraId="17261B6D" w14:textId="77777777" w:rsidR="00D25351" w:rsidRPr="00E87817" w:rsidRDefault="00000000">
            <w:pPr>
              <w:spacing w:before="20" w:after="20"/>
              <w:jc w:val="center"/>
            </w:pPr>
            <w:r w:rsidRPr="00E87817">
              <w:rPr>
                <w:b/>
                <w:sz w:val="18"/>
              </w:rPr>
              <w:t>M3</w:t>
            </w:r>
          </w:p>
        </w:tc>
        <w:tc>
          <w:tcPr>
            <w:tcW w:w="567" w:type="dxa"/>
            <w:shd w:val="clear" w:color="auto" w:fill="D9D9D9"/>
          </w:tcPr>
          <w:p w14:paraId="2BF6D108" w14:textId="77777777" w:rsidR="00D25351" w:rsidRPr="00E87817" w:rsidRDefault="00000000">
            <w:pPr>
              <w:spacing w:before="20" w:after="20"/>
              <w:jc w:val="center"/>
            </w:pPr>
            <w:r w:rsidRPr="00E87817">
              <w:rPr>
                <w:b/>
                <w:sz w:val="18"/>
              </w:rPr>
              <w:t>M4</w:t>
            </w:r>
          </w:p>
        </w:tc>
        <w:tc>
          <w:tcPr>
            <w:tcW w:w="567" w:type="dxa"/>
            <w:shd w:val="clear" w:color="auto" w:fill="D9D9D9"/>
          </w:tcPr>
          <w:p w14:paraId="36BDEEBB" w14:textId="77777777" w:rsidR="00D25351" w:rsidRPr="00E87817" w:rsidRDefault="00000000">
            <w:pPr>
              <w:spacing w:before="20" w:after="20"/>
              <w:jc w:val="center"/>
            </w:pPr>
            <w:r w:rsidRPr="00E87817">
              <w:rPr>
                <w:b/>
                <w:sz w:val="18"/>
              </w:rPr>
              <w:t>M5</w:t>
            </w:r>
          </w:p>
        </w:tc>
        <w:tc>
          <w:tcPr>
            <w:tcW w:w="567" w:type="dxa"/>
            <w:shd w:val="clear" w:color="auto" w:fill="D9D9D9"/>
          </w:tcPr>
          <w:p w14:paraId="2F7C5912" w14:textId="77777777" w:rsidR="00D25351" w:rsidRPr="00E87817" w:rsidRDefault="00000000">
            <w:pPr>
              <w:spacing w:before="20" w:after="20"/>
              <w:jc w:val="center"/>
            </w:pPr>
            <w:r w:rsidRPr="00E87817">
              <w:rPr>
                <w:b/>
                <w:sz w:val="18"/>
              </w:rPr>
              <w:t>M6</w:t>
            </w:r>
          </w:p>
        </w:tc>
        <w:tc>
          <w:tcPr>
            <w:tcW w:w="567" w:type="dxa"/>
            <w:shd w:val="clear" w:color="auto" w:fill="D9D9D9"/>
          </w:tcPr>
          <w:p w14:paraId="5071D8E9" w14:textId="77777777" w:rsidR="00D25351" w:rsidRPr="00E87817" w:rsidRDefault="00000000">
            <w:pPr>
              <w:spacing w:before="20" w:after="20"/>
              <w:jc w:val="center"/>
            </w:pPr>
            <w:r w:rsidRPr="00E87817">
              <w:rPr>
                <w:b/>
                <w:sz w:val="18"/>
              </w:rPr>
              <w:t>M7</w:t>
            </w:r>
          </w:p>
        </w:tc>
        <w:tc>
          <w:tcPr>
            <w:tcW w:w="567" w:type="dxa"/>
            <w:shd w:val="clear" w:color="auto" w:fill="D9D9D9"/>
          </w:tcPr>
          <w:p w14:paraId="3A9B4686" w14:textId="77777777" w:rsidR="00D25351" w:rsidRPr="00E87817" w:rsidRDefault="00000000">
            <w:pPr>
              <w:spacing w:before="20" w:after="20"/>
              <w:jc w:val="center"/>
            </w:pPr>
            <w:r w:rsidRPr="00E87817">
              <w:rPr>
                <w:b/>
                <w:sz w:val="18"/>
              </w:rPr>
              <w:t>M8</w:t>
            </w:r>
          </w:p>
        </w:tc>
        <w:tc>
          <w:tcPr>
            <w:tcW w:w="567" w:type="dxa"/>
            <w:shd w:val="clear" w:color="auto" w:fill="D9D9D9"/>
          </w:tcPr>
          <w:p w14:paraId="71ED6163" w14:textId="77777777" w:rsidR="00D25351" w:rsidRPr="00E87817" w:rsidRDefault="00000000">
            <w:pPr>
              <w:spacing w:before="20" w:after="20"/>
              <w:jc w:val="center"/>
            </w:pPr>
            <w:r w:rsidRPr="00E87817">
              <w:rPr>
                <w:b/>
                <w:sz w:val="18"/>
              </w:rPr>
              <w:t>M9</w:t>
            </w:r>
          </w:p>
        </w:tc>
        <w:tc>
          <w:tcPr>
            <w:tcW w:w="567" w:type="dxa"/>
            <w:shd w:val="clear" w:color="auto" w:fill="D9D9D9"/>
          </w:tcPr>
          <w:p w14:paraId="3ABE0395" w14:textId="77777777" w:rsidR="00D25351" w:rsidRPr="00E87817" w:rsidRDefault="00000000">
            <w:pPr>
              <w:spacing w:before="20" w:after="20"/>
              <w:jc w:val="center"/>
            </w:pPr>
            <w:r w:rsidRPr="00E87817">
              <w:rPr>
                <w:b/>
                <w:sz w:val="18"/>
              </w:rPr>
              <w:t>M10</w:t>
            </w:r>
          </w:p>
        </w:tc>
      </w:tr>
      <w:tr w:rsidR="00D25351" w:rsidRPr="00E87817" w14:paraId="5C033A57" w14:textId="77777777">
        <w:trPr>
          <w:jc w:val="center"/>
        </w:trPr>
        <w:tc>
          <w:tcPr>
            <w:tcW w:w="2608" w:type="dxa"/>
          </w:tcPr>
          <w:p w14:paraId="541A2F3F" w14:textId="77777777" w:rsidR="00D25351" w:rsidRPr="00E87817" w:rsidRDefault="00000000">
            <w:pPr>
              <w:spacing w:before="20" w:after="20"/>
            </w:pPr>
            <w:r w:rsidRPr="00E87817">
              <w:rPr>
                <w:sz w:val="18"/>
              </w:rPr>
              <w:t>Analisis kebutuhan</w:t>
            </w:r>
          </w:p>
        </w:tc>
        <w:tc>
          <w:tcPr>
            <w:tcW w:w="567" w:type="dxa"/>
            <w:shd w:val="clear" w:color="auto" w:fill="4F81BD"/>
          </w:tcPr>
          <w:p w14:paraId="0B937329" w14:textId="77777777" w:rsidR="00D25351" w:rsidRPr="00E87817" w:rsidRDefault="00D25351">
            <w:pPr>
              <w:spacing w:before="20" w:after="20"/>
            </w:pPr>
          </w:p>
        </w:tc>
        <w:tc>
          <w:tcPr>
            <w:tcW w:w="567" w:type="dxa"/>
            <w:shd w:val="clear" w:color="auto" w:fill="4F81BD"/>
          </w:tcPr>
          <w:p w14:paraId="32B59542" w14:textId="77777777" w:rsidR="00D25351" w:rsidRPr="00E87817" w:rsidRDefault="00D25351">
            <w:pPr>
              <w:spacing w:before="20" w:after="20"/>
            </w:pPr>
          </w:p>
        </w:tc>
        <w:tc>
          <w:tcPr>
            <w:tcW w:w="567" w:type="dxa"/>
          </w:tcPr>
          <w:p w14:paraId="7B2BC2A4" w14:textId="77777777" w:rsidR="00D25351" w:rsidRPr="00E87817" w:rsidRDefault="00D25351">
            <w:pPr>
              <w:spacing w:before="20" w:after="20"/>
            </w:pPr>
          </w:p>
        </w:tc>
        <w:tc>
          <w:tcPr>
            <w:tcW w:w="567" w:type="dxa"/>
          </w:tcPr>
          <w:p w14:paraId="58D6FA39" w14:textId="77777777" w:rsidR="00D25351" w:rsidRPr="00E87817" w:rsidRDefault="00D25351">
            <w:pPr>
              <w:spacing w:before="20" w:after="20"/>
            </w:pPr>
          </w:p>
        </w:tc>
        <w:tc>
          <w:tcPr>
            <w:tcW w:w="567" w:type="dxa"/>
          </w:tcPr>
          <w:p w14:paraId="4A4A453B" w14:textId="77777777" w:rsidR="00D25351" w:rsidRPr="00E87817" w:rsidRDefault="00D25351">
            <w:pPr>
              <w:spacing w:before="20" w:after="20"/>
            </w:pPr>
          </w:p>
        </w:tc>
        <w:tc>
          <w:tcPr>
            <w:tcW w:w="567" w:type="dxa"/>
          </w:tcPr>
          <w:p w14:paraId="1E4ED130" w14:textId="77777777" w:rsidR="00D25351" w:rsidRPr="00E87817" w:rsidRDefault="00D25351">
            <w:pPr>
              <w:spacing w:before="20" w:after="20"/>
            </w:pPr>
          </w:p>
        </w:tc>
        <w:tc>
          <w:tcPr>
            <w:tcW w:w="567" w:type="dxa"/>
          </w:tcPr>
          <w:p w14:paraId="50BBCF5D" w14:textId="77777777" w:rsidR="00D25351" w:rsidRPr="00E87817" w:rsidRDefault="00D25351">
            <w:pPr>
              <w:spacing w:before="20" w:after="20"/>
            </w:pPr>
          </w:p>
        </w:tc>
        <w:tc>
          <w:tcPr>
            <w:tcW w:w="567" w:type="dxa"/>
          </w:tcPr>
          <w:p w14:paraId="500F1413" w14:textId="77777777" w:rsidR="00D25351" w:rsidRPr="00E87817" w:rsidRDefault="00D25351">
            <w:pPr>
              <w:spacing w:before="20" w:after="20"/>
            </w:pPr>
          </w:p>
        </w:tc>
        <w:tc>
          <w:tcPr>
            <w:tcW w:w="567" w:type="dxa"/>
          </w:tcPr>
          <w:p w14:paraId="6D820F51" w14:textId="77777777" w:rsidR="00D25351" w:rsidRPr="00E87817" w:rsidRDefault="00D25351">
            <w:pPr>
              <w:spacing w:before="20" w:after="20"/>
            </w:pPr>
          </w:p>
        </w:tc>
        <w:tc>
          <w:tcPr>
            <w:tcW w:w="567" w:type="dxa"/>
          </w:tcPr>
          <w:p w14:paraId="31927E47" w14:textId="77777777" w:rsidR="00D25351" w:rsidRPr="00E87817" w:rsidRDefault="00D25351">
            <w:pPr>
              <w:spacing w:before="20" w:after="20"/>
            </w:pPr>
          </w:p>
        </w:tc>
      </w:tr>
      <w:tr w:rsidR="00D25351" w:rsidRPr="00E87817" w14:paraId="7C72B83F" w14:textId="77777777">
        <w:trPr>
          <w:jc w:val="center"/>
        </w:trPr>
        <w:tc>
          <w:tcPr>
            <w:tcW w:w="2608" w:type="dxa"/>
          </w:tcPr>
          <w:p w14:paraId="02E1FF90" w14:textId="77777777" w:rsidR="00D25351" w:rsidRPr="00E87817" w:rsidRDefault="00000000">
            <w:pPr>
              <w:spacing w:before="20" w:after="20"/>
            </w:pPr>
            <w:r w:rsidRPr="00E87817">
              <w:rPr>
                <w:sz w:val="18"/>
              </w:rPr>
              <w:t>Desain sistem</w:t>
            </w:r>
          </w:p>
        </w:tc>
        <w:tc>
          <w:tcPr>
            <w:tcW w:w="567" w:type="dxa"/>
          </w:tcPr>
          <w:p w14:paraId="3315F6A1" w14:textId="77777777" w:rsidR="00D25351" w:rsidRPr="00E87817" w:rsidRDefault="00D25351">
            <w:pPr>
              <w:spacing w:before="20" w:after="20"/>
            </w:pPr>
          </w:p>
        </w:tc>
        <w:tc>
          <w:tcPr>
            <w:tcW w:w="567" w:type="dxa"/>
          </w:tcPr>
          <w:p w14:paraId="6CA3449F" w14:textId="77777777" w:rsidR="00D25351" w:rsidRPr="00E87817" w:rsidRDefault="00D25351">
            <w:pPr>
              <w:spacing w:before="20" w:after="20"/>
            </w:pPr>
          </w:p>
        </w:tc>
        <w:tc>
          <w:tcPr>
            <w:tcW w:w="567" w:type="dxa"/>
            <w:shd w:val="clear" w:color="auto" w:fill="4F81BD"/>
          </w:tcPr>
          <w:p w14:paraId="4E8C7934" w14:textId="77777777" w:rsidR="00D25351" w:rsidRPr="00E87817" w:rsidRDefault="00D25351">
            <w:pPr>
              <w:spacing w:before="20" w:after="20"/>
            </w:pPr>
          </w:p>
        </w:tc>
        <w:tc>
          <w:tcPr>
            <w:tcW w:w="567" w:type="dxa"/>
            <w:shd w:val="clear" w:color="auto" w:fill="4F81BD"/>
          </w:tcPr>
          <w:p w14:paraId="7E129A07" w14:textId="77777777" w:rsidR="00D25351" w:rsidRPr="00E87817" w:rsidRDefault="00D25351">
            <w:pPr>
              <w:spacing w:before="20" w:after="20"/>
            </w:pPr>
          </w:p>
        </w:tc>
        <w:tc>
          <w:tcPr>
            <w:tcW w:w="567" w:type="dxa"/>
          </w:tcPr>
          <w:p w14:paraId="2AABEC17" w14:textId="77777777" w:rsidR="00D25351" w:rsidRPr="00E87817" w:rsidRDefault="00D25351">
            <w:pPr>
              <w:spacing w:before="20" w:after="20"/>
            </w:pPr>
          </w:p>
        </w:tc>
        <w:tc>
          <w:tcPr>
            <w:tcW w:w="567" w:type="dxa"/>
          </w:tcPr>
          <w:p w14:paraId="208CF76A" w14:textId="77777777" w:rsidR="00D25351" w:rsidRPr="00E87817" w:rsidRDefault="00D25351">
            <w:pPr>
              <w:spacing w:before="20" w:after="20"/>
            </w:pPr>
          </w:p>
        </w:tc>
        <w:tc>
          <w:tcPr>
            <w:tcW w:w="567" w:type="dxa"/>
          </w:tcPr>
          <w:p w14:paraId="5AFC54CE" w14:textId="77777777" w:rsidR="00D25351" w:rsidRPr="00E87817" w:rsidRDefault="00D25351">
            <w:pPr>
              <w:spacing w:before="20" w:after="20"/>
            </w:pPr>
          </w:p>
        </w:tc>
        <w:tc>
          <w:tcPr>
            <w:tcW w:w="567" w:type="dxa"/>
          </w:tcPr>
          <w:p w14:paraId="1D4E3EA0" w14:textId="77777777" w:rsidR="00D25351" w:rsidRPr="00E87817" w:rsidRDefault="00D25351">
            <w:pPr>
              <w:spacing w:before="20" w:after="20"/>
            </w:pPr>
          </w:p>
        </w:tc>
        <w:tc>
          <w:tcPr>
            <w:tcW w:w="567" w:type="dxa"/>
          </w:tcPr>
          <w:p w14:paraId="5DC54728" w14:textId="77777777" w:rsidR="00D25351" w:rsidRPr="00E87817" w:rsidRDefault="00D25351">
            <w:pPr>
              <w:spacing w:before="20" w:after="20"/>
            </w:pPr>
          </w:p>
        </w:tc>
        <w:tc>
          <w:tcPr>
            <w:tcW w:w="567" w:type="dxa"/>
          </w:tcPr>
          <w:p w14:paraId="7447AADC" w14:textId="77777777" w:rsidR="00D25351" w:rsidRPr="00E87817" w:rsidRDefault="00D25351">
            <w:pPr>
              <w:spacing w:before="20" w:after="20"/>
            </w:pPr>
          </w:p>
        </w:tc>
      </w:tr>
      <w:tr w:rsidR="00D25351" w:rsidRPr="00E87817" w14:paraId="7F39B8CA" w14:textId="77777777">
        <w:trPr>
          <w:jc w:val="center"/>
        </w:trPr>
        <w:tc>
          <w:tcPr>
            <w:tcW w:w="2608" w:type="dxa"/>
          </w:tcPr>
          <w:p w14:paraId="581352AE" w14:textId="77777777" w:rsidR="00D25351" w:rsidRPr="00E87817" w:rsidRDefault="00000000">
            <w:pPr>
              <w:spacing w:before="20" w:after="20"/>
            </w:pPr>
            <w:r w:rsidRPr="00E87817">
              <w:rPr>
                <w:sz w:val="18"/>
              </w:rPr>
              <w:t>Pengembangan</w:t>
            </w:r>
          </w:p>
        </w:tc>
        <w:tc>
          <w:tcPr>
            <w:tcW w:w="567" w:type="dxa"/>
          </w:tcPr>
          <w:p w14:paraId="7857B88C" w14:textId="77777777" w:rsidR="00D25351" w:rsidRPr="00E87817" w:rsidRDefault="00D25351">
            <w:pPr>
              <w:spacing w:before="20" w:after="20"/>
            </w:pPr>
          </w:p>
        </w:tc>
        <w:tc>
          <w:tcPr>
            <w:tcW w:w="567" w:type="dxa"/>
          </w:tcPr>
          <w:p w14:paraId="584FBCCF" w14:textId="77777777" w:rsidR="00D25351" w:rsidRPr="00E87817" w:rsidRDefault="00D25351">
            <w:pPr>
              <w:spacing w:before="20" w:after="20"/>
            </w:pPr>
          </w:p>
        </w:tc>
        <w:tc>
          <w:tcPr>
            <w:tcW w:w="567" w:type="dxa"/>
          </w:tcPr>
          <w:p w14:paraId="060B250C" w14:textId="77777777" w:rsidR="00D25351" w:rsidRPr="00E87817" w:rsidRDefault="00D25351">
            <w:pPr>
              <w:spacing w:before="20" w:after="20"/>
            </w:pPr>
          </w:p>
        </w:tc>
        <w:tc>
          <w:tcPr>
            <w:tcW w:w="567" w:type="dxa"/>
          </w:tcPr>
          <w:p w14:paraId="7498FAA6" w14:textId="77777777" w:rsidR="00D25351" w:rsidRPr="00E87817" w:rsidRDefault="00D25351">
            <w:pPr>
              <w:spacing w:before="20" w:after="20"/>
            </w:pPr>
          </w:p>
        </w:tc>
        <w:tc>
          <w:tcPr>
            <w:tcW w:w="567" w:type="dxa"/>
            <w:shd w:val="clear" w:color="auto" w:fill="4F81BD"/>
          </w:tcPr>
          <w:p w14:paraId="2BD4A279" w14:textId="77777777" w:rsidR="00D25351" w:rsidRPr="00E87817" w:rsidRDefault="00D25351">
            <w:pPr>
              <w:spacing w:before="20" w:after="20"/>
            </w:pPr>
          </w:p>
        </w:tc>
        <w:tc>
          <w:tcPr>
            <w:tcW w:w="567" w:type="dxa"/>
            <w:shd w:val="clear" w:color="auto" w:fill="4F81BD"/>
          </w:tcPr>
          <w:p w14:paraId="1769D2A7" w14:textId="77777777" w:rsidR="00D25351" w:rsidRPr="00E87817" w:rsidRDefault="00D25351">
            <w:pPr>
              <w:spacing w:before="20" w:after="20"/>
            </w:pPr>
          </w:p>
        </w:tc>
        <w:tc>
          <w:tcPr>
            <w:tcW w:w="567" w:type="dxa"/>
            <w:shd w:val="clear" w:color="auto" w:fill="4F81BD"/>
          </w:tcPr>
          <w:p w14:paraId="51C30A36" w14:textId="77777777" w:rsidR="00D25351" w:rsidRPr="00E87817" w:rsidRDefault="00D25351">
            <w:pPr>
              <w:spacing w:before="20" w:after="20"/>
            </w:pPr>
          </w:p>
        </w:tc>
        <w:tc>
          <w:tcPr>
            <w:tcW w:w="567" w:type="dxa"/>
            <w:shd w:val="clear" w:color="auto" w:fill="4F81BD"/>
          </w:tcPr>
          <w:p w14:paraId="426BA6A3" w14:textId="77777777" w:rsidR="00D25351" w:rsidRPr="00E87817" w:rsidRDefault="00D25351">
            <w:pPr>
              <w:spacing w:before="20" w:after="20"/>
            </w:pPr>
          </w:p>
        </w:tc>
        <w:tc>
          <w:tcPr>
            <w:tcW w:w="567" w:type="dxa"/>
          </w:tcPr>
          <w:p w14:paraId="36E4A012" w14:textId="77777777" w:rsidR="00D25351" w:rsidRPr="00E87817" w:rsidRDefault="00D25351">
            <w:pPr>
              <w:spacing w:before="20" w:after="20"/>
            </w:pPr>
          </w:p>
        </w:tc>
        <w:tc>
          <w:tcPr>
            <w:tcW w:w="567" w:type="dxa"/>
          </w:tcPr>
          <w:p w14:paraId="7BDD98BE" w14:textId="77777777" w:rsidR="00D25351" w:rsidRPr="00E87817" w:rsidRDefault="00D25351">
            <w:pPr>
              <w:spacing w:before="20" w:after="20"/>
            </w:pPr>
          </w:p>
        </w:tc>
      </w:tr>
      <w:tr w:rsidR="00D25351" w:rsidRPr="00E87817" w14:paraId="4BF81B8F" w14:textId="77777777">
        <w:trPr>
          <w:jc w:val="center"/>
        </w:trPr>
        <w:tc>
          <w:tcPr>
            <w:tcW w:w="2608" w:type="dxa"/>
          </w:tcPr>
          <w:p w14:paraId="647322AE" w14:textId="77777777" w:rsidR="00D25351" w:rsidRPr="00E87817" w:rsidRDefault="00000000">
            <w:pPr>
              <w:spacing w:before="20" w:after="20"/>
            </w:pPr>
            <w:r w:rsidRPr="00E87817">
              <w:rPr>
                <w:sz w:val="18"/>
              </w:rPr>
              <w:t>Testing dan UAT</w:t>
            </w:r>
          </w:p>
        </w:tc>
        <w:tc>
          <w:tcPr>
            <w:tcW w:w="567" w:type="dxa"/>
          </w:tcPr>
          <w:p w14:paraId="30064C72" w14:textId="77777777" w:rsidR="00D25351" w:rsidRPr="00E87817" w:rsidRDefault="00D25351">
            <w:pPr>
              <w:spacing w:before="20" w:after="20"/>
            </w:pPr>
          </w:p>
        </w:tc>
        <w:tc>
          <w:tcPr>
            <w:tcW w:w="567" w:type="dxa"/>
          </w:tcPr>
          <w:p w14:paraId="7CAF8614" w14:textId="77777777" w:rsidR="00D25351" w:rsidRPr="00E87817" w:rsidRDefault="00D25351">
            <w:pPr>
              <w:spacing w:before="20" w:after="20"/>
            </w:pPr>
          </w:p>
        </w:tc>
        <w:tc>
          <w:tcPr>
            <w:tcW w:w="567" w:type="dxa"/>
          </w:tcPr>
          <w:p w14:paraId="74B7B735" w14:textId="77777777" w:rsidR="00D25351" w:rsidRPr="00E87817" w:rsidRDefault="00D25351">
            <w:pPr>
              <w:spacing w:before="20" w:after="20"/>
            </w:pPr>
          </w:p>
        </w:tc>
        <w:tc>
          <w:tcPr>
            <w:tcW w:w="567" w:type="dxa"/>
          </w:tcPr>
          <w:p w14:paraId="46FC5587" w14:textId="77777777" w:rsidR="00D25351" w:rsidRPr="00E87817" w:rsidRDefault="00D25351">
            <w:pPr>
              <w:spacing w:before="20" w:after="20"/>
            </w:pPr>
          </w:p>
        </w:tc>
        <w:tc>
          <w:tcPr>
            <w:tcW w:w="567" w:type="dxa"/>
          </w:tcPr>
          <w:p w14:paraId="5969FDD3" w14:textId="77777777" w:rsidR="00D25351" w:rsidRPr="00E87817" w:rsidRDefault="00D25351">
            <w:pPr>
              <w:spacing w:before="20" w:after="20"/>
            </w:pPr>
          </w:p>
        </w:tc>
        <w:tc>
          <w:tcPr>
            <w:tcW w:w="567" w:type="dxa"/>
          </w:tcPr>
          <w:p w14:paraId="523B6310" w14:textId="77777777" w:rsidR="00D25351" w:rsidRPr="00E87817" w:rsidRDefault="00D25351">
            <w:pPr>
              <w:spacing w:before="20" w:after="20"/>
            </w:pPr>
          </w:p>
        </w:tc>
        <w:tc>
          <w:tcPr>
            <w:tcW w:w="567" w:type="dxa"/>
          </w:tcPr>
          <w:p w14:paraId="4B544DBB" w14:textId="77777777" w:rsidR="00D25351" w:rsidRPr="00E87817" w:rsidRDefault="00D25351">
            <w:pPr>
              <w:spacing w:before="20" w:after="20"/>
            </w:pPr>
          </w:p>
        </w:tc>
        <w:tc>
          <w:tcPr>
            <w:tcW w:w="567" w:type="dxa"/>
          </w:tcPr>
          <w:p w14:paraId="7C36CE81" w14:textId="77777777" w:rsidR="00D25351" w:rsidRPr="00E87817" w:rsidRDefault="00D25351">
            <w:pPr>
              <w:spacing w:before="20" w:after="20"/>
            </w:pPr>
          </w:p>
        </w:tc>
        <w:tc>
          <w:tcPr>
            <w:tcW w:w="567" w:type="dxa"/>
            <w:shd w:val="clear" w:color="auto" w:fill="4F81BD"/>
          </w:tcPr>
          <w:p w14:paraId="5D9D2751" w14:textId="77777777" w:rsidR="00D25351" w:rsidRPr="00E87817" w:rsidRDefault="00D25351">
            <w:pPr>
              <w:spacing w:before="20" w:after="20"/>
            </w:pPr>
          </w:p>
        </w:tc>
        <w:tc>
          <w:tcPr>
            <w:tcW w:w="567" w:type="dxa"/>
          </w:tcPr>
          <w:p w14:paraId="70FA4363" w14:textId="77777777" w:rsidR="00D25351" w:rsidRPr="00E87817" w:rsidRDefault="00D25351">
            <w:pPr>
              <w:spacing w:before="20" w:after="20"/>
            </w:pPr>
          </w:p>
        </w:tc>
      </w:tr>
      <w:tr w:rsidR="00D25351" w:rsidRPr="00E87817" w14:paraId="3BF6D86A" w14:textId="77777777">
        <w:trPr>
          <w:jc w:val="center"/>
        </w:trPr>
        <w:tc>
          <w:tcPr>
            <w:tcW w:w="2608" w:type="dxa"/>
          </w:tcPr>
          <w:p w14:paraId="08461AB0" w14:textId="77777777" w:rsidR="00D25351" w:rsidRPr="00E87817" w:rsidRDefault="00000000">
            <w:pPr>
              <w:spacing w:before="20" w:after="20"/>
            </w:pPr>
            <w:r w:rsidRPr="00E87817">
              <w:rPr>
                <w:sz w:val="18"/>
              </w:rPr>
              <w:t>Implementasi dan pelatihan</w:t>
            </w:r>
          </w:p>
        </w:tc>
        <w:tc>
          <w:tcPr>
            <w:tcW w:w="567" w:type="dxa"/>
          </w:tcPr>
          <w:p w14:paraId="047A8E55" w14:textId="77777777" w:rsidR="00D25351" w:rsidRPr="00E87817" w:rsidRDefault="00D25351">
            <w:pPr>
              <w:spacing w:before="20" w:after="20"/>
            </w:pPr>
          </w:p>
        </w:tc>
        <w:tc>
          <w:tcPr>
            <w:tcW w:w="567" w:type="dxa"/>
          </w:tcPr>
          <w:p w14:paraId="6CB315CA" w14:textId="77777777" w:rsidR="00D25351" w:rsidRPr="00E87817" w:rsidRDefault="00D25351">
            <w:pPr>
              <w:spacing w:before="20" w:after="20"/>
            </w:pPr>
          </w:p>
        </w:tc>
        <w:tc>
          <w:tcPr>
            <w:tcW w:w="567" w:type="dxa"/>
          </w:tcPr>
          <w:p w14:paraId="2D57C817" w14:textId="77777777" w:rsidR="00D25351" w:rsidRPr="00E87817" w:rsidRDefault="00D25351">
            <w:pPr>
              <w:spacing w:before="20" w:after="20"/>
            </w:pPr>
          </w:p>
        </w:tc>
        <w:tc>
          <w:tcPr>
            <w:tcW w:w="567" w:type="dxa"/>
          </w:tcPr>
          <w:p w14:paraId="1BA3EECD" w14:textId="77777777" w:rsidR="00D25351" w:rsidRPr="00E87817" w:rsidRDefault="00D25351">
            <w:pPr>
              <w:spacing w:before="20" w:after="20"/>
            </w:pPr>
          </w:p>
        </w:tc>
        <w:tc>
          <w:tcPr>
            <w:tcW w:w="567" w:type="dxa"/>
          </w:tcPr>
          <w:p w14:paraId="7B0CFD25" w14:textId="77777777" w:rsidR="00D25351" w:rsidRPr="00E87817" w:rsidRDefault="00D25351">
            <w:pPr>
              <w:spacing w:before="20" w:after="20"/>
            </w:pPr>
          </w:p>
        </w:tc>
        <w:tc>
          <w:tcPr>
            <w:tcW w:w="567" w:type="dxa"/>
          </w:tcPr>
          <w:p w14:paraId="3C586A01" w14:textId="77777777" w:rsidR="00D25351" w:rsidRPr="00E87817" w:rsidRDefault="00D25351">
            <w:pPr>
              <w:spacing w:before="20" w:after="20"/>
            </w:pPr>
          </w:p>
        </w:tc>
        <w:tc>
          <w:tcPr>
            <w:tcW w:w="567" w:type="dxa"/>
          </w:tcPr>
          <w:p w14:paraId="26E7820E" w14:textId="77777777" w:rsidR="00D25351" w:rsidRPr="00E87817" w:rsidRDefault="00D25351">
            <w:pPr>
              <w:spacing w:before="20" w:after="20"/>
            </w:pPr>
          </w:p>
        </w:tc>
        <w:tc>
          <w:tcPr>
            <w:tcW w:w="567" w:type="dxa"/>
          </w:tcPr>
          <w:p w14:paraId="1A7516D3" w14:textId="77777777" w:rsidR="00D25351" w:rsidRPr="00E87817" w:rsidRDefault="00D25351">
            <w:pPr>
              <w:spacing w:before="20" w:after="20"/>
            </w:pPr>
          </w:p>
        </w:tc>
        <w:tc>
          <w:tcPr>
            <w:tcW w:w="567" w:type="dxa"/>
          </w:tcPr>
          <w:p w14:paraId="18F957EC" w14:textId="77777777" w:rsidR="00D25351" w:rsidRPr="00E87817" w:rsidRDefault="00D25351">
            <w:pPr>
              <w:spacing w:before="20" w:after="20"/>
            </w:pPr>
          </w:p>
        </w:tc>
        <w:tc>
          <w:tcPr>
            <w:tcW w:w="567" w:type="dxa"/>
            <w:shd w:val="clear" w:color="auto" w:fill="4F81BD"/>
          </w:tcPr>
          <w:p w14:paraId="30AEC636" w14:textId="77777777" w:rsidR="00D25351" w:rsidRPr="00E87817" w:rsidRDefault="00D25351">
            <w:pPr>
              <w:spacing w:before="20" w:after="20"/>
            </w:pPr>
          </w:p>
        </w:tc>
      </w:tr>
    </w:tbl>
    <w:p w14:paraId="07D92956" w14:textId="77777777" w:rsidR="00D25351" w:rsidRPr="00E87817" w:rsidRDefault="00D25351">
      <w:pPr>
        <w:spacing w:after="0"/>
      </w:pPr>
    </w:p>
    <w:p w14:paraId="31137F04" w14:textId="77777777" w:rsidR="00D25351" w:rsidRPr="00E87817" w:rsidRDefault="00000000">
      <w:pPr>
        <w:pStyle w:val="Heading2"/>
        <w:rPr>
          <w:color w:val="auto"/>
        </w:rPr>
      </w:pPr>
      <w:r w:rsidRPr="00E87817">
        <w:rPr>
          <w:color w:val="auto"/>
        </w:rPr>
        <w:t>9.3 Milestone</w:t>
      </w:r>
    </w:p>
    <w:tbl>
      <w:tblPr>
        <w:tblStyle w:val="TableGrid"/>
        <w:tblW w:w="0" w:type="auto"/>
        <w:jc w:val="center"/>
        <w:tblLayout w:type="fixed"/>
        <w:tblLook w:val="04A0" w:firstRow="1" w:lastRow="0" w:firstColumn="1" w:lastColumn="0" w:noHBand="0" w:noVBand="1"/>
      </w:tblPr>
      <w:tblGrid>
        <w:gridCol w:w="1701"/>
        <w:gridCol w:w="6520"/>
      </w:tblGrid>
      <w:tr w:rsidR="00D25351" w:rsidRPr="00E87817" w14:paraId="2DFC2F1E" w14:textId="77777777">
        <w:trPr>
          <w:cantSplit/>
          <w:tblHeader/>
          <w:jc w:val="center"/>
        </w:trPr>
        <w:tc>
          <w:tcPr>
            <w:tcW w:w="1701" w:type="dxa"/>
            <w:shd w:val="clear" w:color="auto" w:fill="D9D9D9"/>
          </w:tcPr>
          <w:p w14:paraId="53FC8DD3" w14:textId="77777777" w:rsidR="00D25351" w:rsidRPr="00E87817" w:rsidRDefault="00000000">
            <w:pPr>
              <w:keepNext/>
              <w:spacing w:before="40" w:after="40"/>
              <w:jc w:val="center"/>
            </w:pPr>
            <w:r w:rsidRPr="00E87817">
              <w:rPr>
                <w:b/>
              </w:rPr>
              <w:t>Akhir minggu</w:t>
            </w:r>
          </w:p>
        </w:tc>
        <w:tc>
          <w:tcPr>
            <w:tcW w:w="6520" w:type="dxa"/>
            <w:shd w:val="clear" w:color="auto" w:fill="D9D9D9"/>
          </w:tcPr>
          <w:p w14:paraId="1AD9BB89" w14:textId="77777777" w:rsidR="00D25351" w:rsidRPr="00E87817" w:rsidRDefault="00000000">
            <w:pPr>
              <w:keepNext/>
              <w:spacing w:before="40" w:after="40"/>
              <w:jc w:val="center"/>
            </w:pPr>
            <w:r w:rsidRPr="00E87817">
              <w:rPr>
                <w:b/>
              </w:rPr>
              <w:t>Milestone</w:t>
            </w:r>
          </w:p>
        </w:tc>
      </w:tr>
      <w:tr w:rsidR="00D25351" w:rsidRPr="00E87817" w14:paraId="5968A402" w14:textId="77777777">
        <w:trPr>
          <w:cantSplit/>
          <w:jc w:val="center"/>
        </w:trPr>
        <w:tc>
          <w:tcPr>
            <w:tcW w:w="1701" w:type="dxa"/>
          </w:tcPr>
          <w:p w14:paraId="3EA85C27" w14:textId="77777777" w:rsidR="00D25351" w:rsidRPr="00E87817" w:rsidRDefault="00000000">
            <w:pPr>
              <w:keepNext/>
              <w:spacing w:before="40" w:after="40"/>
              <w:jc w:val="center"/>
            </w:pPr>
            <w:r w:rsidRPr="00E87817">
              <w:t>2</w:t>
            </w:r>
          </w:p>
        </w:tc>
        <w:tc>
          <w:tcPr>
            <w:tcW w:w="6520" w:type="dxa"/>
          </w:tcPr>
          <w:p w14:paraId="5BE41E3B" w14:textId="77777777" w:rsidR="00D25351" w:rsidRPr="00E87817" w:rsidRDefault="00000000">
            <w:pPr>
              <w:keepNext/>
              <w:spacing w:before="40" w:after="40"/>
            </w:pPr>
            <w:r w:rsidRPr="00E87817">
              <w:t>Dokumen SRS selesai dan direview</w:t>
            </w:r>
          </w:p>
        </w:tc>
      </w:tr>
      <w:tr w:rsidR="00D25351" w:rsidRPr="00E87817" w14:paraId="72C6226F" w14:textId="77777777">
        <w:trPr>
          <w:cantSplit/>
          <w:jc w:val="center"/>
        </w:trPr>
        <w:tc>
          <w:tcPr>
            <w:tcW w:w="1701" w:type="dxa"/>
          </w:tcPr>
          <w:p w14:paraId="1E68D41E" w14:textId="77777777" w:rsidR="00D25351" w:rsidRPr="00E87817" w:rsidRDefault="00000000">
            <w:pPr>
              <w:keepNext/>
              <w:spacing w:before="40" w:after="40"/>
              <w:jc w:val="center"/>
            </w:pPr>
            <w:r w:rsidRPr="00E87817">
              <w:t>4</w:t>
            </w:r>
          </w:p>
        </w:tc>
        <w:tc>
          <w:tcPr>
            <w:tcW w:w="6520" w:type="dxa"/>
          </w:tcPr>
          <w:p w14:paraId="369E5240" w14:textId="77777777" w:rsidR="00D25351" w:rsidRPr="00E87817" w:rsidRDefault="00000000">
            <w:pPr>
              <w:keepNext/>
              <w:spacing w:before="40" w:after="40"/>
            </w:pPr>
            <w:r w:rsidRPr="00E87817">
              <w:t>Dokumen desain sistem dan prototipe selesai dan direview</w:t>
            </w:r>
          </w:p>
        </w:tc>
      </w:tr>
      <w:tr w:rsidR="00D25351" w:rsidRPr="00E87817" w14:paraId="7D1B2835" w14:textId="77777777">
        <w:trPr>
          <w:cantSplit/>
          <w:jc w:val="center"/>
        </w:trPr>
        <w:tc>
          <w:tcPr>
            <w:tcW w:w="1701" w:type="dxa"/>
          </w:tcPr>
          <w:p w14:paraId="3623FD94" w14:textId="77777777" w:rsidR="00D25351" w:rsidRPr="00E87817" w:rsidRDefault="00000000">
            <w:pPr>
              <w:keepNext/>
              <w:spacing w:before="40" w:after="40"/>
              <w:jc w:val="center"/>
            </w:pPr>
            <w:r w:rsidRPr="00E87817">
              <w:t>8</w:t>
            </w:r>
          </w:p>
        </w:tc>
        <w:tc>
          <w:tcPr>
            <w:tcW w:w="6520" w:type="dxa"/>
          </w:tcPr>
          <w:p w14:paraId="1DC3D6FB" w14:textId="77777777" w:rsidR="00D25351" w:rsidRPr="00E87817" w:rsidRDefault="00000000">
            <w:pPr>
              <w:keepNext/>
              <w:spacing w:before="40" w:after="40"/>
            </w:pPr>
            <w:r w:rsidRPr="00E87817">
              <w:t>Sistem berjalan (seluruh modul selesai dikembangkan)</w:t>
            </w:r>
          </w:p>
        </w:tc>
      </w:tr>
      <w:tr w:rsidR="00D25351" w:rsidRPr="00E87817" w14:paraId="511D41EA" w14:textId="77777777">
        <w:trPr>
          <w:cantSplit/>
          <w:jc w:val="center"/>
        </w:trPr>
        <w:tc>
          <w:tcPr>
            <w:tcW w:w="1701" w:type="dxa"/>
          </w:tcPr>
          <w:p w14:paraId="15E26EF8" w14:textId="77777777" w:rsidR="00D25351" w:rsidRPr="00E87817" w:rsidRDefault="00000000">
            <w:pPr>
              <w:keepNext/>
              <w:spacing w:before="40" w:after="40"/>
              <w:jc w:val="center"/>
            </w:pPr>
            <w:r w:rsidRPr="00E87817">
              <w:t>9</w:t>
            </w:r>
          </w:p>
        </w:tc>
        <w:tc>
          <w:tcPr>
            <w:tcW w:w="6520" w:type="dxa"/>
          </w:tcPr>
          <w:p w14:paraId="2AC7E15C" w14:textId="77777777" w:rsidR="00D25351" w:rsidRPr="00E87817" w:rsidRDefault="00000000">
            <w:pPr>
              <w:keepNext/>
              <w:spacing w:before="40" w:after="40"/>
            </w:pPr>
            <w:r w:rsidRPr="00E87817">
              <w:t>Laporan testing dan UAT selesai</w:t>
            </w:r>
          </w:p>
        </w:tc>
      </w:tr>
      <w:tr w:rsidR="00D25351" w:rsidRPr="00E87817" w14:paraId="227292CA" w14:textId="77777777">
        <w:trPr>
          <w:cantSplit/>
          <w:jc w:val="center"/>
        </w:trPr>
        <w:tc>
          <w:tcPr>
            <w:tcW w:w="1701" w:type="dxa"/>
          </w:tcPr>
          <w:p w14:paraId="6A769063" w14:textId="77777777" w:rsidR="00D25351" w:rsidRPr="00E87817" w:rsidRDefault="00000000">
            <w:pPr>
              <w:spacing w:before="40" w:after="40"/>
              <w:jc w:val="center"/>
            </w:pPr>
            <w:r w:rsidRPr="00E87817">
              <w:t>10</w:t>
            </w:r>
          </w:p>
        </w:tc>
        <w:tc>
          <w:tcPr>
            <w:tcW w:w="6520" w:type="dxa"/>
          </w:tcPr>
          <w:p w14:paraId="618E12C2" w14:textId="77777777" w:rsidR="00D25351" w:rsidRPr="00E87817" w:rsidRDefault="00000000">
            <w:pPr>
              <w:spacing w:before="40" w:after="40"/>
            </w:pPr>
            <w:r w:rsidRPr="00E87817">
              <w:t>Sistem produksi, manual pengguna, dan laporan akhir diserahkan</w:t>
            </w:r>
          </w:p>
        </w:tc>
      </w:tr>
    </w:tbl>
    <w:p w14:paraId="207621F5" w14:textId="77777777" w:rsidR="00D25351" w:rsidRPr="00E87817" w:rsidRDefault="00D25351">
      <w:pPr>
        <w:spacing w:after="0"/>
      </w:pPr>
    </w:p>
    <w:p w14:paraId="6F016DEC" w14:textId="77777777" w:rsidR="00D25351" w:rsidRPr="00E87817" w:rsidRDefault="00000000">
      <w:pPr>
        <w:jc w:val="both"/>
      </w:pPr>
      <w:r w:rsidRPr="00E87817">
        <w:t>Dengan jadwal tersebut diharapkan proyek dapat selesai tepat waktu sesuai dengan rencana yang telah ditetapkan.</w:t>
      </w:r>
    </w:p>
    <w:p w14:paraId="24E2E03C" w14:textId="77777777" w:rsidR="00D25351" w:rsidRPr="00E87817" w:rsidRDefault="00000000">
      <w:pPr>
        <w:pStyle w:val="Heading1"/>
        <w:pageBreakBefore/>
        <w:rPr>
          <w:color w:val="auto"/>
        </w:rPr>
      </w:pPr>
      <w:r w:rsidRPr="00E87817">
        <w:rPr>
          <w:color w:val="auto"/>
        </w:rPr>
        <w:lastRenderedPageBreak/>
        <w:t>BAB 10 PENUTUP</w:t>
      </w:r>
    </w:p>
    <w:p w14:paraId="2EC12E0C" w14:textId="77777777" w:rsidR="00D25351" w:rsidRPr="00E87817" w:rsidRDefault="00000000">
      <w:pPr>
        <w:jc w:val="both"/>
      </w:pPr>
      <w:r w:rsidRPr="00E87817">
        <w:t>Sistem Informasi Peminjaman Sarana dan Prasarana UKRI diharapkan dapat membantu mahasiswa, Ormawa KEMA UKRI, dan pihak universitas dalam mengelola peminjaman ruang kelas, laboratorium, dan barang BAUM secara lebih cepat, terstruktur, dan mudah dipantau.</w:t>
      </w:r>
    </w:p>
    <w:p w14:paraId="44104A71" w14:textId="77777777" w:rsidR="00D25351" w:rsidRPr="00E87817" w:rsidRDefault="00000000">
      <w:pPr>
        <w:jc w:val="both"/>
      </w:pPr>
      <w:r w:rsidRPr="00E87817">
        <w:t>Demikian Kerangka Acuan Kerja ini disusun sebagai dasar pelaksanaan pekerjaan. Pekerjaan akan dilaksanakan sesuai ruang lingkup yang telah ditetapkan, tepat waktu, dan dengan koordinasi yang baik bersama pihak universitas selama pekerjaan berlangsung.</w:t>
      </w:r>
    </w:p>
    <w:sectPr w:rsidR="00D25351" w:rsidRPr="00E8781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30CF" w14:textId="77777777" w:rsidR="00223803" w:rsidRDefault="00223803">
      <w:pPr>
        <w:spacing w:after="0" w:line="240" w:lineRule="auto"/>
      </w:pPr>
      <w:r>
        <w:separator/>
      </w:r>
    </w:p>
  </w:endnote>
  <w:endnote w:type="continuationSeparator" w:id="0">
    <w:p w14:paraId="4E9586D6" w14:textId="77777777" w:rsidR="00223803" w:rsidRDefault="00223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libri"/>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1E4D" w14:textId="77777777" w:rsidR="00D25351" w:rsidRDefault="00000000">
    <w:pPr>
      <w:pStyle w:val="Footer"/>
      <w:jc w:val="center"/>
    </w:pPr>
    <w:r>
      <w:fldChar w:fldCharType="begin"/>
    </w:r>
    <w:r>
      <w:instrText>PAGE</w:instrText>
    </w:r>
    <w:r w:rsidR="00E36B68">
      <w:fldChar w:fldCharType="separate"/>
    </w:r>
    <w:r w:rsidR="00E36B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C7A79" w14:textId="77777777" w:rsidR="00223803" w:rsidRDefault="00223803">
      <w:pPr>
        <w:spacing w:after="0" w:line="240" w:lineRule="auto"/>
      </w:pPr>
      <w:r>
        <w:separator/>
      </w:r>
    </w:p>
  </w:footnote>
  <w:footnote w:type="continuationSeparator" w:id="0">
    <w:p w14:paraId="6D85FB4D" w14:textId="77777777" w:rsidR="00223803" w:rsidRDefault="00223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331775">
    <w:abstractNumId w:val="8"/>
  </w:num>
  <w:num w:numId="2" w16cid:durableId="136380453">
    <w:abstractNumId w:val="6"/>
  </w:num>
  <w:num w:numId="3" w16cid:durableId="1212694236">
    <w:abstractNumId w:val="5"/>
  </w:num>
  <w:num w:numId="4" w16cid:durableId="266350413">
    <w:abstractNumId w:val="4"/>
  </w:num>
  <w:num w:numId="5" w16cid:durableId="1488280513">
    <w:abstractNumId w:val="7"/>
  </w:num>
  <w:num w:numId="6" w16cid:durableId="966740813">
    <w:abstractNumId w:val="3"/>
  </w:num>
  <w:num w:numId="7" w16cid:durableId="1763837795">
    <w:abstractNumId w:val="2"/>
  </w:num>
  <w:num w:numId="8" w16cid:durableId="407728053">
    <w:abstractNumId w:val="1"/>
  </w:num>
  <w:num w:numId="9" w16cid:durableId="207258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1E6"/>
    <w:rsid w:val="0006063C"/>
    <w:rsid w:val="0007580A"/>
    <w:rsid w:val="00120A05"/>
    <w:rsid w:val="0015074B"/>
    <w:rsid w:val="00162D9E"/>
    <w:rsid w:val="00216844"/>
    <w:rsid w:val="00223803"/>
    <w:rsid w:val="0029639D"/>
    <w:rsid w:val="00326F90"/>
    <w:rsid w:val="00403532"/>
    <w:rsid w:val="00434110"/>
    <w:rsid w:val="00483D89"/>
    <w:rsid w:val="004E7B4C"/>
    <w:rsid w:val="00545DC4"/>
    <w:rsid w:val="00605BC6"/>
    <w:rsid w:val="00AA1D8D"/>
    <w:rsid w:val="00B47730"/>
    <w:rsid w:val="00B55FD0"/>
    <w:rsid w:val="00CA60C8"/>
    <w:rsid w:val="00CB0664"/>
    <w:rsid w:val="00D25351"/>
    <w:rsid w:val="00E36B68"/>
    <w:rsid w:val="00E87817"/>
    <w:rsid w:val="00EA41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CE5CD"/>
  <w14:defaultImageDpi w14:val="300"/>
  <w15:docId w15:val="{87242EA8-A068-7C4A-A902-A857F32D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3916</Words>
  <Characters>22326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KAK Sistem Informasi Peminjaman Sarana dan Prasarana UKRI</vt:lpstr>
    </vt:vector>
  </TitlesOfParts>
  <Manager/>
  <Company/>
  <LinksUpToDate>false</LinksUpToDate>
  <CharactersWithSpaces>26190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KAK Sistem Informasi Peminjaman Sarana dan Prasarana UKRI</dc:title>
  <dc:subject/>
  <dc:creator>python-docx</dc:creator>
  <cp:keywords/>
  <dc:description>generated by python-docx</dc:description>
  <cp:lastModifiedBy>Hp_intellcoreei3@outlook.com</cp:lastModifiedBy>
  <cp:revision>4</cp:revision>
  <dcterms:created xsi:type="dcterms:W3CDTF">2026-03-10T16:24:00Z</dcterms:created>
  <dcterms:modified xsi:type="dcterms:W3CDTF">2026-10-05T09:13:00Z</dcterms:modified>
  <cp:category/>
</cp:coreProperties>
</file>